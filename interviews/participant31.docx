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P31, College student, Age: 22 years</w:t>
      </w:r>
    </w:p>
    <w:p>
      <w:r>
        <w:t>Q1: What do you mainly use your phone for?</w:t>
      </w:r>
    </w:p>
    <w:p>
      <w:r>
        <w:t>A: I use my phone for chatting on WhatsApp and Snapchat, watching YouTube videos, and browsing social media like Instagram. I also use it sometimes to check my bank balance and do online payments.</w:t>
      </w:r>
    </w:p>
    <w:p>
      <w:r>
        <w:t>Q2: Do you share your phone with others? If yes, with whom and how often?</w:t>
      </w:r>
    </w:p>
    <w:p>
      <w:r>
        <w:t>A: I rarely share my phone. Sometimes my younger sister uses it to play games or watch videos, but I mostly keep it to myself.</w:t>
      </w:r>
    </w:p>
    <w:p>
      <w:r>
        <w:t>Q3: What are your favorite apps or features on your phone? Why do you use those apps? Have you thought about what information they might be collecting?</w:t>
      </w:r>
    </w:p>
    <w:p>
      <w:r>
        <w:t>A: I like Snapchat because it’s fun and private with disappearing messages. WhatsApp is for chatting with friends and family. I have thought a bit about data collection; I know apps collect location and contacts but don’t always fully understand the extent.</w:t>
      </w:r>
    </w:p>
    <w:p>
      <w:r>
        <w:t>Q4: When an app asks for permission, like to access your location, camera, or contacts, do you read and understand what it means?</w:t>
      </w:r>
    </w:p>
    <w:p>
      <w:r>
        <w:t>A: I usually skim the permission requests and decide quickly. If the app is well-known or I trust it, I allow permissions without much thought.</w:t>
      </w:r>
    </w:p>
    <w:p>
      <w:r>
        <w:t>Q5: How do you decide whether an app or website is safe to use?</w:t>
      </w:r>
    </w:p>
    <w:p>
      <w:r>
        <w:t>A: I trust apps with many downloads and good reviews. If friends recommend an app, I feel more comfortable using it. I also check if the app looks professional.</w:t>
      </w:r>
    </w:p>
    <w:p>
      <w:r>
        <w:t>Q6: Have you ever deleted a message, photo, or app because you didn’t want someone to see it?</w:t>
      </w:r>
    </w:p>
    <w:p>
      <w:r>
        <w:t>A: Yes, sometimes I delete Snapchat chats or photos if they are personal. I also delete apps if I don’t use them anymore or if they ask for too many permissions.</w:t>
      </w:r>
    </w:p>
    <w:p>
      <w:r>
        <w:t>Q7: If your phone stops working and you need to give it for repair, what do you do before handing it over?</w:t>
      </w:r>
    </w:p>
    <w:p>
      <w:r>
        <w:t>A: I back up important data and remove any apps or files that I don’t want others to see. I might also reset the phone if it’s a serious repair.</w:t>
      </w:r>
    </w:p>
    <w:p>
      <w:r>
        <w:t>Q8: Have you ever asked someone (friend/repairer/child) to help you with a phone problem? How did you feel about them seeing your personal data?</w:t>
      </w:r>
    </w:p>
    <w:p>
      <w:r>
        <w:t>A: I’ve asked a friend a few times. I’m okay with them seeing some data but feel uncomfortable if it’s very personal. I try to close apps or hide sensitive info first.</w:t>
      </w:r>
    </w:p>
    <w:p>
      <w:r>
        <w:t>Q9: Who do you trust most when sharing personal or sensitive information?</w:t>
      </w:r>
    </w:p>
    <w:p>
      <w:r>
        <w:t>A: I trust my close friends and family most. For very private info, I prefer in-person conversations over digital sharing.</w:t>
      </w:r>
    </w:p>
    <w:p>
      <w:r>
        <w:t>Q10: Have you used code words, nicknames, or indirect language to keep something private?</w:t>
      </w:r>
    </w:p>
    <w:p>
      <w:r>
        <w:t>A: Yes, sometimes with friends we use slang or nicknames in messages to keep things private.</w:t>
      </w:r>
    </w:p>
    <w:p>
      <w:r>
        <w:t>Q11: Have you ever helped someone install or use an app? What did you explain to them?</w:t>
      </w:r>
    </w:p>
    <w:p>
      <w:r>
        <w:t>A: Yes, I helped my parents install WhatsApp and explained how to use it to chat and make calls. I also told them to be careful about sharing personal info online.</w:t>
      </w:r>
    </w:p>
    <w:p>
      <w:r>
        <w:t>Q12: Do you know how to stop an app from using your camera, microphone, or location?</w:t>
      </w:r>
    </w:p>
    <w:p>
      <w:r>
        <w:t>A: Yes, I know how to go into settings and revoke permissions if I want to.</w:t>
      </w:r>
    </w:p>
    <w:p>
      <w:r>
        <w:t>Q13: When you get a warning message (e.g., “this app may harm your phone”), what do you usually do?</w:t>
      </w:r>
    </w:p>
    <w:p>
      <w:r>
        <w:t>A: I uninstall the app or avoid installing it if I see that kind of warning.</w:t>
      </w:r>
    </w:p>
    <w:p>
      <w:r>
        <w:t>Q14: What do you think happens when you give an app access to your contacts or photos?</w:t>
      </w:r>
    </w:p>
    <w:p>
      <w:r>
        <w:t>A: I think the app can use that info to connect with people or show targeted ads, but I’m not entirely sure what all they do with it.</w:t>
      </w:r>
    </w:p>
    <w:p>
      <w:r>
        <w:t>Q15: Have you ever hesitated to take your phone for repair because of private content?</w:t>
      </w:r>
    </w:p>
    <w:p>
      <w:r>
        <w:t>A: Sometimes I do hesitate, especially if the repair might need a full reset or if I can’t back up my data easily.</w:t>
      </w:r>
    </w:p>
    <w:p>
      <w:r>
        <w:t>Q16: Has a repair person, friend, or shopkeeper ever opened your gallery or apps without asking? How did you feel?</w:t>
      </w:r>
    </w:p>
    <w:p>
      <w:r>
        <w:t>A: No, I haven’t experienced that. If it happened, I’d feel it was a violation of privacy.</w:t>
      </w:r>
    </w:p>
    <w:p>
      <w:r>
        <w:t>Q17: Do you use a password or lock screen on your phone? Why or why not? Does anyone else know your password?</w:t>
      </w:r>
    </w:p>
    <w:p>
      <w:r>
        <w:t>A: Yes, I use a fingerprint and PIN lock. Only I know my password because it keeps my info safe.</w:t>
      </w:r>
    </w:p>
    <w:p>
      <w:r>
        <w:t>Q18: Do you think apps from local developers are safer than international ones? Why?</w:t>
      </w:r>
    </w:p>
    <w:p>
      <w:r>
        <w:t>A: Not necessarily. I think big international apps are safer because they have better security, but local apps might be more relevant to local needs.</w:t>
      </w:r>
    </w:p>
    <w:p>
      <w:r>
        <w:t>Q19: Who do you turn to when you don’t understand a phone or app setting?</w:t>
      </w:r>
    </w:p>
    <w:p>
      <w:r>
        <w:t>A: I usually look online or ask friends who are more tech-savvy.</w:t>
      </w:r>
    </w:p>
    <w:p>
      <w:r>
        <w:t>Q20: Do people around you influence the way you think about online safety?</w:t>
      </w:r>
    </w:p>
    <w:p>
      <w:r>
        <w:t>A: Yes, my friends and family sometimes warn me about scams or suspicious apps. It helps me be careful.</w:t>
      </w:r>
    </w:p>
    <w:p>
      <w:r>
        <w:t>Scenarios</w:t>
      </w:r>
    </w:p>
    <w:p>
      <w:r>
        <w:t>Scenario 1: Broken Phone</w:t>
      </w:r>
    </w:p>
    <w:p>
      <w:r>
        <w:t>A: I would try to back up all data and then either remove sensitive apps or do a reset before giving it to the repair shop. I worry a bit about the repair person accessing private stuff.</w:t>
      </w:r>
    </w:p>
    <w:p>
      <w:r>
        <w:t>Scenario 2: Sharing a Phone with Family</w:t>
      </w:r>
    </w:p>
    <w:p>
      <w:r>
        <w:t>A: If someone borrows my phone and I get a private message, I might hide the app or delete the message later to keep it private.</w:t>
      </w:r>
    </w:p>
    <w:p>
      <w:r>
        <w:t>Scenario 3: Installing a New App</w:t>
      </w:r>
    </w:p>
    <w:p>
      <w:r>
        <w:t>A: I would check the permissions carefully. If it asks for too many things, I might not install it. If it’s a trusted app, I’d allow the permissions.</w:t>
      </w:r>
    </w:p>
    <w:p>
      <w:r>
        <w:t>Scenario 4: Helping an Elderly Relative</w:t>
      </w:r>
    </w:p>
    <w:p>
      <w:r>
        <w:t>A: I would install the app and explain the permissions in simple terms so they understand what they are agreeing to. I think it’s important to help them be safe.</w:t>
      </w:r>
    </w:p>
    <w:p>
      <w:r>
        <w:t>Scenario 5: Using a Borrowed Phone</w:t>
      </w:r>
    </w:p>
    <w:p>
      <w:r>
        <w:t>A: If I see a private message on someone else’s phone, I respect their privacy and do not comment or tell anyone.</w:t>
      </w:r>
    </w:p>
    <w:p>
      <w:r>
        <w:t>Scenario 6: Selling or Giving Away a Phone</w:t>
      </w:r>
    </w:p>
    <w:p>
      <w:r>
        <w:t>A: I would do a factory reset and delete all my accounts before handing the phone over.</w:t>
      </w:r>
    </w:p>
    <w:p>
      <w:r>
        <w:t>Scenario 7: Cloud Backup Surprise</w:t>
      </w:r>
    </w:p>
    <w:p>
      <w:r>
        <w:t>A: I was surprised when I found deleted photos still in the cloud. I then learned to manage cloud backups better.</w:t>
      </w:r>
    </w:p>
    <w:p>
      <w:r>
        <w:t>Scenario 8: Using Free Public WiFi</w:t>
      </w:r>
    </w:p>
    <w:p>
      <w:r>
        <w:t>A: I avoid using public WiFi for sensitive things like banking. I prefer my phone's data connection for such tasks.</w:t>
      </w:r>
    </w:p>
    <w:p>
      <w:r>
        <w:t>Scenario 9: Receiving a Lottery Call</w:t>
      </w:r>
    </w:p>
    <w:p>
      <w:r>
        <w:t>A: I ignore such calls and never share my details. I know these are usually scams.</w:t>
      </w:r>
    </w:p>
    <w:p>
      <w:r>
        <w:t>Scenario 10: Sharing Account Details</w:t>
      </w:r>
    </w:p>
    <w:p>
      <w:r>
        <w:t>A: I would help only very close family in emergencies, but I would be cautious and ask questions before transferring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