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P8, Home-based tailor, Age: 38 years, Education: 8th class</w:t>
      </w:r>
    </w:p>
    <w:p>
      <w:r>
        <w:t>I use it for WhatsApp voice messages to my customers, to take pictures of clothes I stitch, and sometimes for YouTube sewing videos. My daughter helps me with new things.</w:t>
      </w:r>
    </w:p>
    <w:p>
      <w:r>
        <w:t>Yes, my eldest daughter uses it for schoolwork, and my husband uses it if his phone isn’t working.</w:t>
      </w:r>
    </w:p>
    <w:p>
      <w:r>
        <w:t>WhatsApp is useful for talking and sending stitched photos. YouTube gives me ideas for new designs. I don’t know what they take from my phone.</w:t>
      </w:r>
    </w:p>
    <w:p>
      <w:r>
        <w:t>No, I just click “OK” because I don’t know what it means. I ask my daughter if something looks confusing.</w:t>
      </w:r>
    </w:p>
    <w:p>
      <w:r>
        <w:t>If my daughter or sister-in-law uses it, then I also feel it’s okay.</w:t>
      </w:r>
    </w:p>
    <w:p>
      <w:r>
        <w:t>Yes, I delete some WhatsApp messages if I think my husband will misunderstand.</w:t>
      </w:r>
    </w:p>
    <w:p>
      <w:r>
        <w:t>I remove the memory card and hide some photos in another folder.</w:t>
      </w:r>
    </w:p>
    <w:p>
      <w:r>
        <w:t>Yes, I always ask my daughter. I don’t mind her seeing messages or photos—she knows everything.</w:t>
      </w:r>
    </w:p>
    <w:p>
      <w:r>
        <w:t>I only trust face-to-face. Even on the phone, I feel someone may be listening.</w:t>
      </w:r>
    </w:p>
    <w:p>
      <w:r>
        <w:t>Yes, sometimes I say “blue cloth” when I mean something else in front of the kids.</w:t>
      </w:r>
    </w:p>
    <w:p>
      <w:r>
        <w:t>I’ve shown another tailor how to send voice messages on WhatsApp.</w:t>
      </w:r>
    </w:p>
    <w:p>
      <w:r>
        <w:t>No, my daughter might know.</w:t>
      </w:r>
    </w:p>
    <w:p>
      <w:r>
        <w:t>I close the app and ask my daughter what to do.</w:t>
      </w:r>
    </w:p>
    <w:p>
      <w:r>
        <w:t>Maybe it uses them to help me. I never thought they could go somewhere else.</w:t>
      </w:r>
    </w:p>
    <w:p>
      <w:r>
        <w:t>Yes, once I waited for my daughter to delete some messages before we went.</w:t>
      </w:r>
    </w:p>
    <w:p>
      <w:r>
        <w:t>I don’t know. I hope not. I never checked after repair.</w:t>
      </w:r>
    </w:p>
    <w:p>
      <w:r>
        <w:t>No, it’s too confusing. I just keep the phone with me.</w:t>
      </w:r>
    </w:p>
    <w:p>
      <w:r>
        <w:t>Maybe Indian ones are better because the language is easy.</w:t>
      </w:r>
    </w:p>
    <w:p>
      <w:r>
        <w:t>My daughter or my niece.</w:t>
      </w:r>
    </w:p>
    <w:p>
      <w:r>
        <w:t>Yes, my sister-in-law told me not to give bank details online.</w:t>
      </w:r>
    </w:p>
    <w:p>
      <w:r>
        <w:t>Scenarios:</w:t>
      </w:r>
    </w:p>
    <w:p>
      <w:r>
        <w:t>Scenario 1: Broken Phone</w:t>
      </w:r>
    </w:p>
    <w:p>
      <w:r>
        <w:t>I ask my daughter to remove photos and messages before giving it to the shop.</w:t>
      </w:r>
    </w:p>
    <w:p>
      <w:r>
        <w:t>Scenario 2: Sharing a Phone with Family</w:t>
      </w:r>
    </w:p>
    <w:p>
      <w:r>
        <w:t>If a private message comes, I quickly open it myself and then delete it.</w:t>
      </w:r>
    </w:p>
    <w:p>
      <w:r>
        <w:t>Scenario 3: Installing a New App</w:t>
      </w:r>
    </w:p>
    <w:p>
      <w:r>
        <w:t>I ask my daughter first. If she says yes, only then I do it.</w:t>
      </w:r>
    </w:p>
    <w:p>
      <w:r>
        <w:t>Scenario 4: Helping an Elderly Relative</w:t>
      </w:r>
    </w:p>
    <w:p>
      <w:r>
        <w:t>I’ve helped my mother use WhatsApp, but I didn’t explain permissions. She won’t understand.</w:t>
      </w:r>
    </w:p>
    <w:p>
      <w:r>
        <w:t>Scenario 5: Using a Borrowed Phone</w:t>
      </w:r>
    </w:p>
    <w:p>
      <w:r>
        <w:t>If I see a private photo, I look away and never say anything.</w:t>
      </w:r>
    </w:p>
    <w:p>
      <w:r>
        <w:t>Scenario 6: Selling or Giving Away a Phone</w:t>
      </w:r>
    </w:p>
    <w:p>
      <w:r>
        <w:t>I’d delete WhatsApp and photos, but don’t know how to format the phone.</w:t>
      </w:r>
    </w:p>
    <w:p>
      <w:r>
        <w:t>Scenario 7: Cloud Backup Surprise:</w:t>
      </w:r>
    </w:p>
    <w:p>
      <w:r>
        <w:t>I’d be shocked. I didn’t know that deleted things could still be online.</w:t>
      </w:r>
    </w:p>
    <w:p>
      <w:r>
        <w:t>Scenario 8: Using Free Public WiFi:</w:t>
      </w:r>
    </w:p>
    <w:p>
      <w:r>
        <w:t>I don’t use WiFi in public. My daughter told me it’s not safe.</w:t>
      </w:r>
    </w:p>
    <w:p>
      <w:r>
        <w:t>Scenario 9: Receiving a lottery:</w:t>
      </w:r>
    </w:p>
    <w:p>
      <w:r>
        <w:t>I got one once. I laughed and cut the call. My niece had warned me.</w:t>
      </w:r>
    </w:p>
    <w:p>
      <w:r>
        <w:t>Scenario 10: Sharing account details:</w:t>
      </w:r>
    </w:p>
    <w:p>
      <w:r>
        <w:t>I will only send money if my daughter says it’s okay. I don’t know how to check properly.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