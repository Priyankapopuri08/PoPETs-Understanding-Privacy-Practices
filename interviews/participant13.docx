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P13, Daily wage worker, Age: 38 years, Education: 8th class</w:t>
      </w:r>
    </w:p>
    <w:p>
      <w:r>
        <w:t>Q1: What do you mainly use your phone for?</w:t>
      </w:r>
    </w:p>
    <w:p>
      <w:r>
        <w:t>A: I mostly use it for WhatsApp, to talk to my customers and relatives. Sometimes, I watch tailoring videos on YouTube. I also use it to call my husband or children. I don’t do online payments much—my son does it if needed.</w:t>
      </w:r>
    </w:p>
    <w:p>
      <w:r>
        <w:t>Q2: Do you share your phone with others?</w:t>
      </w:r>
    </w:p>
    <w:p>
      <w:r>
        <w:t>A: Yes, my daughter sometimes uses it to watch school videos or play songs. My husband also uses it to call someone if his own phone is charging. But not for long. I keep it with me most of the time.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WhatsApp. It’s easy to send and receive messages. I also like YouTube because I learn new blouse designs. I never thought about what these apps take from my phone—I just use them.</w:t>
      </w:r>
    </w:p>
    <w:p>
      <w:r>
        <w:t>Q4: When an app asks for permission, like to access your location or camera, do you read and understand what it means?</w:t>
      </w:r>
    </w:p>
    <w:p>
      <w:r>
        <w:t>A: No, I don’t understand those messages. I just press “OK” because I think it’s needed to use the app. I get scared to press anything else.</w:t>
      </w:r>
    </w:p>
    <w:p>
      <w:r>
        <w:t>Q5: How do you decide whether an app or website is safe to use?</w:t>
      </w:r>
    </w:p>
    <w:p>
      <w:r>
        <w:t>A: If someone from my family installs it or tells me to use it, I trust it. I don’t install apps on my own. I once tried and got confused, so now I ask my niece or son.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once I deleted a voice message from a customer that had some measurements. My husband asked me why someone was sending audio, so I deleted it to avoid arguments.</w:t>
      </w:r>
    </w:p>
    <w:p>
      <w:r>
        <w:t>Q7: If your phone stops working and you need to give it for repair, what do you do before handing it over?</w:t>
      </w:r>
    </w:p>
    <w:p>
      <w:r>
        <w:t>A: I try to remove photos of my work and family. I don’t know how to delete chats, so I ask my daughter to help.</w:t>
      </w:r>
    </w:p>
    <w:p>
      <w:r>
        <w:t>Q8: Have you ever asked someone to help you with a phone problem?</w:t>
      </w:r>
    </w:p>
    <w:p>
      <w:r>
        <w:t>A: Yes, my niece. She helps me with everything—recharging data, installing apps, even checking messages if I don’t understand English. I don’t feel shy because she is family.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talk directly, in person. I don’t like sending private things through phone or messages. I’m scared it might go to the wrong person.</w:t>
      </w:r>
    </w:p>
    <w:p>
      <w:r>
        <w:t>Q10: Have you used code words or nicknames to keep something private?</w:t>
      </w:r>
    </w:p>
    <w:p>
      <w:r>
        <w:t>A: Yes, for example, I save some customer names with codes like “Blouse M” or “Fancy Order” so that others don’t know their full name or details.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Not really. I don’t know how to do it properly. People usually help me. But once I told my neighbor how to open YouTube and search tailoring ideas.</w:t>
      </w:r>
    </w:p>
    <w:p>
      <w:r>
        <w:t>Q12: Do you know how to stop an app from using your camera, microphone, or location?</w:t>
      </w:r>
    </w:p>
    <w:p>
      <w:r>
        <w:t>A: No, I don’t know. I didn’t even know that can be done.</w:t>
      </w:r>
    </w:p>
    <w:p>
      <w:r>
        <w:t>Q13: When you get a warning message (“this app may harm your phone”), what do you usually do?</w:t>
      </w:r>
    </w:p>
    <w:p>
      <w:r>
        <w:t>A: I get scared and close everything. Then I give the phone to my son or niece and ask them to fix it.</w:t>
      </w:r>
    </w:p>
    <w:p>
      <w:r>
        <w:t>Q14: What do you think happens when you give an app access to your contacts or photos?</w:t>
      </w:r>
    </w:p>
    <w:p>
      <w:r>
        <w:t>A: I don’t know. Maybe it uses my phone to work. I never thought it would share with anyone.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Yes, especially if there are customer photos or family pictures. I feel shy or worried someone might see them.</w:t>
      </w:r>
    </w:p>
    <w:p>
      <w:r>
        <w:t>Q16: Has a repair person ever opened your gallery or apps without asking?</w:t>
      </w:r>
    </w:p>
    <w:p>
      <w:r>
        <w:t>A: I’m not sure, but once my daughter said something looked different in the gallery after repair. I didn’t complain, but I didn’t go to that shop again.</w:t>
      </w:r>
    </w:p>
    <w:p>
      <w:r>
        <w:t>Q17: Do you use a password or lock screen on your phone? Why or why not?</w:t>
      </w:r>
    </w:p>
    <w:p>
      <w:r>
        <w:t>A: No, I don’t use it. It’s difficult for me to remember the pattern. But now my son is telling me to put at least a PIN.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I don’t know the difference. If my niece or children say it’s okay, then I trust it. I don’t use many apps anyway.</w:t>
      </w:r>
    </w:p>
    <w:p>
      <w:r>
        <w:t>Q19: Who do you turn to when you don’t understand a phone or app setting?</w:t>
      </w:r>
    </w:p>
    <w:p>
      <w:r>
        <w:t>A: My niece, always. She is patient and explains nicely.</w:t>
      </w:r>
    </w:p>
    <w:p>
      <w:r>
        <w:t>Q20: Do people around you influence how you think about online safety?</w:t>
      </w:r>
    </w:p>
    <w:p>
      <w:r>
        <w:t>A: Yes, my niece once told me not to click on links in WhatsApp messages. She said some people can steal my information. I follow what she says.</w:t>
      </w:r>
    </w:p>
    <w:p>
      <w:r>
        <w:t>Scenarios</w:t>
      </w:r>
    </w:p>
    <w:p>
      <w:r>
        <w:t>Scenario 1: Broken Phone</w:t>
      </w:r>
    </w:p>
    <w:p>
      <w:r>
        <w:t>A: I would ask my daughter to remove personal photos and messages before giving it for repair. If she’s not there, I wait until she comes.</w:t>
      </w:r>
    </w:p>
    <w:p>
      <w:r>
        <w:t>Scenario 2: Sharing with Family</w:t>
      </w:r>
    </w:p>
    <w:p>
      <w:r>
        <w:t>A: If my husband or daughter is using the phone and a private message comes, I try to take the phone back and read it later. Sometimes I feel uncomfortable but don’t say anything.</w:t>
      </w:r>
    </w:p>
    <w:p>
      <w:r>
        <w:t>Scenario 3: New App Requesting Permissions</w:t>
      </w:r>
    </w:p>
    <w:p>
      <w:r>
        <w:t>A: I will not install it myself. I’ll show it to my niece and ask her if it’s safe.</w:t>
      </w:r>
    </w:p>
    <w:p>
      <w:r>
        <w:t>Scenario 4: Helping Elderly Relative</w:t>
      </w:r>
    </w:p>
    <w:p>
      <w:r>
        <w:t>A: I haven’t done that, but if someone asked me, I would tell them to take help from someone who knows. I don’t think I can explain those things.</w:t>
      </w:r>
    </w:p>
    <w:p>
      <w:r>
        <w:t>Scenario 5: Using Someone Else’s Phone</w:t>
      </w:r>
    </w:p>
    <w:p>
      <w:r>
        <w:t>A: I won’t look at anything. I will return it quickly if something personal pops up. It has happened once when I was seeing photos on my sister’s phone.</w:t>
      </w:r>
    </w:p>
    <w:p>
      <w:r>
        <w:t>Scenario 6: Giving Away Phone</w:t>
      </w:r>
    </w:p>
    <w:p>
      <w:r>
        <w:t>A: I would give it only after my son deletes everything. I don't know how to clear it properly.</w:t>
      </w:r>
    </w:p>
    <w:p>
      <w:r>
        <w:t>Scenario 7: Cloud Backup Surprise</w:t>
      </w:r>
    </w:p>
    <w:p>
      <w:r>
        <w:t>A: I don’t understand cloud, but if something comes back after deleting, I’d be shocked. I’d ask someone to help remove it permanently.</w:t>
      </w:r>
    </w:p>
    <w:p>
      <w:r>
        <w:t>Scenario 8: Free Public WiFi</w:t>
      </w:r>
    </w:p>
    <w:p>
      <w:r>
        <w:t>A: I won’t connect. I don’t know how to use it, and I’ve heard that free WiFi is dangerous.</w:t>
      </w:r>
    </w:p>
    <w:p>
      <w:r>
        <w:t>Scenario 9: Lottery Call</w:t>
      </w:r>
    </w:p>
    <w:p>
      <w:r>
        <w:t>A: I once got such a call. I didn’t give any details. I cut the call and told my husband. He said it’s fake.</w:t>
      </w:r>
    </w:p>
    <w:p>
      <w:r>
        <w:t>Scenario 10: Friend Needs Help</w:t>
      </w:r>
    </w:p>
    <w:p>
      <w:r>
        <w:t>A: I’ll call my son or husband first. I won’t do any money transfer on my own. I don’t trust my phone for such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