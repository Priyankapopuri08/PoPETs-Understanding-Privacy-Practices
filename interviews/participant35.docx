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P35, Daily wage worker, Age: 28 years, Education: 4th class</w:t>
      </w:r>
    </w:p>
    <w:p>
      <w:r>
        <w:t>Q1: What do you mainly use your phone for?</w:t>
      </w:r>
    </w:p>
    <w:p>
      <w:r>
        <w:t>A: I use my phone mostly for messaging on WhatsApp, Snapchat, and watching YouTube videos. I also check my bank balance and do online shopping sometimes.</w:t>
      </w:r>
    </w:p>
    <w:p>
      <w:r>
        <w:t>Q2: Do you share your phone with others? If yes, with whom and how often?</w:t>
      </w:r>
    </w:p>
    <w:p>
      <w:r>
        <w:t>A: Not really. Sometimes my younger sister uses it to watch videos, but not very often. Mostly I keep my phone to myself.</w:t>
      </w:r>
    </w:p>
    <w:p>
      <w:r>
        <w:t>Q3: What are your favorite apps or features on your phone? Why do you use those apps? Have you thought about what information they might be collecting?</w:t>
      </w:r>
    </w:p>
    <w:p>
      <w:r>
        <w:t>A: Snapchat and WhatsApp are my favorites because I like chatting and sharing pictures. I have thought a bit about data collection—like Snapchat probably collects location and contacts—but I’m not too worried about it.</w:t>
      </w:r>
    </w:p>
    <w:p>
      <w:r>
        <w:t>Q4: When an app asks for permission, like to access your location, camera, or contacts, do you read and understand what it means?</w:t>
      </w:r>
    </w:p>
    <w:p>
      <w:r>
        <w:t>A: Usually, I skim through the permissions and accept if they seem normal. For example, Snapchat needs camera and contacts, so I allow it. But I don’t read everything carefully.</w:t>
      </w:r>
    </w:p>
    <w:p>
      <w:r>
        <w:t>Q5: How do you decide whether an app or website is safe to use?</w:t>
      </w:r>
    </w:p>
    <w:p>
      <w:r>
        <w:t>A: I check reviews and if the app is popular on the Play Store. Also, if friends use it and recommend it, I feel safer to use it.</w:t>
      </w:r>
    </w:p>
    <w:p>
      <w:r>
        <w:t>Q6: Have you ever deleted a message, photo, or app because you didn’t want someone to see it?</w:t>
      </w:r>
    </w:p>
    <w:p>
      <w:r>
        <w:t>A: Yes, I’ve deleted some chats and pictures from Snapchat because they were personal and I didn’t want my family to see them.</w:t>
      </w:r>
    </w:p>
    <w:p>
      <w:r>
        <w:t>Q7: If your phone stops working and you need to give it for repair, what do you do before handing it over?</w:t>
      </w:r>
    </w:p>
    <w:p>
      <w:r>
        <w:t>A: I try to backup important data and delete any sensitive photos or apps. I usually log out from accounts too.</w:t>
      </w:r>
    </w:p>
    <w:p>
      <w:r>
        <w:t>Q8: Have you ever asked someone (friend/repairer/child) to help you with a phone problem? How did you feel about them seeing your personal data?</w:t>
      </w:r>
    </w:p>
    <w:p>
      <w:r>
        <w:t>A: Yes, once I asked a friend to fix some app issues. I was a bit uncomfortable because he saw some private messages, but I trusted him.</w:t>
      </w:r>
    </w:p>
    <w:p>
      <w:r>
        <w:t>Q9: Who do you trust most when sharing personal or sensitive information?</w:t>
      </w:r>
    </w:p>
    <w:p>
      <w:r>
        <w:t>A: Mostly close friends and family. I prefer sharing sensitive stuff face-to-face or through WhatsApp with people I trust.</w:t>
      </w:r>
    </w:p>
    <w:p>
      <w:r>
        <w:t>Q10: Have you used code words, nicknames, or indirect language to keep something private?</w:t>
      </w:r>
    </w:p>
    <w:p>
      <w:r>
        <w:t>A: Sometimes with friends, we use slang or nicknames to talk about private stuff, especially on group chats.</w:t>
      </w:r>
    </w:p>
    <w:p>
      <w:r>
        <w:t>Q11: Have you ever helped someone install or use an app? What did you explain to them?</w:t>
      </w:r>
    </w:p>
    <w:p>
      <w:r>
        <w:t>A: Yes, I’ve helped my parents install WhatsApp and explained how to keep passwords safe and not share OTPs with others.</w:t>
      </w:r>
    </w:p>
    <w:p>
      <w:r>
        <w:t>Q12: Do you know how to stop an app from using your camera, microphone, or location?</w:t>
      </w:r>
    </w:p>
    <w:p>
      <w:r>
        <w:t>A: Yes, I go to app settings and disable permissions if I don’t want an app to access something.</w:t>
      </w:r>
    </w:p>
    <w:p>
      <w:r>
        <w:t>Q13: When you get a warning message (e.g., “this app may harm your phone”), what do you usually do?</w:t>
      </w:r>
    </w:p>
    <w:p>
      <w:r>
        <w:t>A: I uninstall the app or check reviews online before deciding to keep or remove it.</w:t>
      </w:r>
    </w:p>
    <w:p>
      <w:r>
        <w:t>Q14: What do you think happens when you give an app access to your contacts or photos?</w:t>
      </w:r>
    </w:p>
    <w:p>
      <w:r>
        <w:t>A: I think the app stores that info to connect you with friends or for ads, but I’m not too worried unless it seems suspicious.</w:t>
      </w:r>
    </w:p>
    <w:p>
      <w:r>
        <w:t>Q15: Have you ever hesitated to take your phone for repair because of private content?</w:t>
      </w:r>
    </w:p>
    <w:p>
      <w:r>
        <w:t>A: Yes, sometimes I’m careful and delete sensitive stuff before repair.</w:t>
      </w:r>
    </w:p>
    <w:p>
      <w:r>
        <w:t>Q16: Has a repair person, friend, or shopkeeper ever opened your gallery or apps without asking? How did you feel?</w:t>
      </w:r>
    </w:p>
    <w:p>
      <w:r>
        <w:t>A: Once the repair person opened some apps without asking. I felt uncomfortable and asked them to stop.</w:t>
      </w:r>
    </w:p>
    <w:p>
      <w:r>
        <w:t>Q17: Do you use a password or lock screen on your phone? Why or why not? Does anyone else know your password?</w:t>
      </w:r>
    </w:p>
    <w:p>
      <w:r>
        <w:t>A: Yes, I use a fingerprint and PIN lock. Only I know the password.</w:t>
      </w:r>
    </w:p>
    <w:p>
      <w:r>
        <w:t>Q18: Do you think apps from local developers are safer than international ones? Why?</w:t>
      </w:r>
    </w:p>
    <w:p>
      <w:r>
        <w:t>A: Not really. I think safety depends on the app’s reputation, not where it’s from.</w:t>
      </w:r>
    </w:p>
    <w:p>
      <w:r>
        <w:t>Q19: Who do you turn to when you don’t understand a phone or app setting?</w:t>
      </w:r>
    </w:p>
    <w:p>
      <w:r>
        <w:t>A: Usually friends or I search online for answers.</w:t>
      </w:r>
    </w:p>
    <w:p>
      <w:r>
        <w:t>Q20: Do people around you influence the way you think about online safety?</w:t>
      </w:r>
    </w:p>
    <w:p>
      <w:r>
        <w:t>A: Yes, friends often share tips about phishing or scams, so I’m cautious.</w:t>
      </w:r>
    </w:p>
    <w:p>
      <w:r>
        <w:t>Scenarios</w:t>
      </w:r>
    </w:p>
    <w:p>
      <w:r>
        <w:t>Scenario 1: Broken Phone</w:t>
      </w:r>
    </w:p>
    <w:p>
      <w:r>
        <w:t>A: I back up everything and delete sensitive info before taking it for repair.</w:t>
      </w:r>
    </w:p>
    <w:p>
      <w:r>
        <w:t>Scenario 2: Sharing a Phone with Family</w:t>
      </w:r>
    </w:p>
    <w:p>
      <w:r>
        <w:t>A: If someone else borrows my phone and I get a private message, I usually hide apps or log out of social media.</w:t>
      </w:r>
    </w:p>
    <w:p>
      <w:r>
        <w:t>Scenario 3: Installing a New App</w:t>
      </w:r>
    </w:p>
    <w:p>
      <w:r>
        <w:t>A: I check the permissions carefully and read reviews before installing a new app asking for contacts and location.</w:t>
      </w:r>
    </w:p>
    <w:p>
      <w:r>
        <w:t>Scenario 4: Helping an Elderly Relative</w:t>
      </w:r>
    </w:p>
    <w:p>
      <w:r>
        <w:t>A: I explain the app permissions and tell them to be cautious about what info they share.</w:t>
      </w:r>
    </w:p>
    <w:p>
      <w:r>
        <w:t>Scenario 5: Using a Borrowed Phone</w:t>
      </w:r>
    </w:p>
    <w:p>
      <w:r>
        <w:t>A: If I see a private message on someone else’s phone, I ignore it and don’t mention it.</w:t>
      </w:r>
    </w:p>
    <w:p>
      <w:r>
        <w:t>Scenario 6: Selling or Giving Away a Phone</w:t>
      </w:r>
    </w:p>
    <w:p>
      <w:r>
        <w:t>A: I do a full factory reset and remove all accounts before giving the phone away.</w:t>
      </w:r>
    </w:p>
    <w:p>
      <w:r>
        <w:t>Scenario 7: Cloud Backup Surprise</w:t>
      </w:r>
    </w:p>
    <w:p>
      <w:r>
        <w:t>A: I was surprised to find deleted photos in the cloud. I learned to check and clear backups too.</w:t>
      </w:r>
    </w:p>
    <w:p>
      <w:r>
        <w:t>Scenario 8: Using Free Public WiFi</w:t>
      </w:r>
    </w:p>
    <w:p>
      <w:r>
        <w:t>A: I avoid using public WiFi for banking and prefer mobile data or a VPN if available.</w:t>
      </w:r>
    </w:p>
    <w:p>
      <w:r>
        <w:t>Scenario 9: Receiving a Lottery Call</w:t>
      </w:r>
    </w:p>
    <w:p>
      <w:r>
        <w:t>A: I never share details; I know such calls are scams.</w:t>
      </w:r>
    </w:p>
    <w:p>
      <w:r>
        <w:t>Scenario 10: Sharing Account Details</w:t>
      </w:r>
    </w:p>
    <w:p>
      <w:r>
        <w:t>A: I’m careful about sharing bank info. I only help close family and only after verifying the situation.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