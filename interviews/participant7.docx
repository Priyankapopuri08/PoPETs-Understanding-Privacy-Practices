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P7, Auto-rickshaw Driver, Age: 45 years, Education: 10th class</w:t>
      </w:r>
    </w:p>
    <w:p>
      <w:r>
        <w:t>Mostly for calling passengers and using WhatsApp to coordinate rides. During free time, I watch YouTube videos or listen to devotional songs. I also sometimes check my bank balance using the bank’s SMS or app, if my nephew helps me.</w:t>
      </w:r>
    </w:p>
    <w:p>
      <w:r>
        <w:t>Yes, my two children sometimes use my phone to watch videos. My wife also uses it to check something on WhatsApp. I try to be careful and stay around when they use it.</w:t>
      </w:r>
    </w:p>
    <w:p>
      <w:r>
        <w:t>WhatsApp because I can talk to people easily, and YouTube for entertainment. I never thought about what these apps collect from my phone.</w:t>
      </w:r>
    </w:p>
    <w:p>
      <w:r>
        <w:t>No, I just press "allow" because I think the app won’t work otherwise. Sometimes I ask my nephew what to do.</w:t>
      </w:r>
    </w:p>
    <w:p>
      <w:r>
        <w:t>If many people have downloaded it or if my friends use it, then I also trust it. I don’t understand technical things, so I follow others.</w:t>
      </w:r>
    </w:p>
    <w:p>
      <w:r>
        <w:t>Yes, I have deleted WhatsApp messages before if they were private or if I didn’t want my children to ask questions.</w:t>
      </w:r>
    </w:p>
    <w:p>
      <w:r>
        <w:t>I remove the SIM card and memory card, but I don’t delete anything else. I never thought the repairman might check my photos.</w:t>
      </w:r>
    </w:p>
    <w:p>
      <w:r>
        <w:t>Yes, I ask my nephew or a younger auto driver friend. I don’t feel shy with them—they’re like family.</w:t>
      </w:r>
    </w:p>
    <w:p>
      <w:r>
        <w:t>I prefer saying personal things face-to-face. I don’t trust calls or messages for that.</w:t>
      </w:r>
    </w:p>
    <w:p>
      <w:r>
        <w:t>Yes, I use short names or jokes with close friends if we are talking about something sensitive.</w:t>
      </w:r>
    </w:p>
    <w:p>
      <w:r>
        <w:t>I helped another driver download Google Maps. I only showed how to use it, didn’t talk about privacy or permissions.</w:t>
      </w:r>
    </w:p>
    <w:p>
      <w:r>
        <w:t>No, I’ve never done that. I didn’t know you could control it.</w:t>
      </w:r>
    </w:p>
    <w:p>
      <w:r>
        <w:t>I get scared and don’t install it. Sometimes I delete the app immediately.</w:t>
      </w:r>
    </w:p>
    <w:p>
      <w:r>
        <w:t>I think the app uses it for its work, like helping me connect with friends. I didn’t know they might sell or share it.</w:t>
      </w:r>
    </w:p>
    <w:p>
      <w:r>
        <w:t>Not really. I just go to the local mobile guy. I don’t think he’ll check my stuff.</w:t>
      </w:r>
    </w:p>
    <w:p>
      <w:r>
        <w:t>I don’t know. I don’t check after the repair. Maybe they do.</w:t>
      </w:r>
    </w:p>
    <w:p>
      <w:r>
        <w:t>Yes, I use a pattern lock, but my kids know it too. It’s just to avoid random people opening it.</w:t>
      </w:r>
    </w:p>
    <w:p>
      <w:r>
        <w:t>Not sure. If my friends say an app is good, I use it. Doesn’t matter if it’s Indian or foreign.</w:t>
      </w:r>
    </w:p>
    <w:p>
      <w:r>
        <w:t>My nephew or fellow drivers know better. They help me.</w:t>
      </w:r>
    </w:p>
    <w:p>
      <w:r>
        <w:t>Yes, my nephew told me not to click on strange links and not to answer unknown lottery calls.</w:t>
      </w:r>
    </w:p>
    <w:p>
      <w:r>
        <w:t>Scenarios:</w:t>
      </w:r>
    </w:p>
    <w:p>
      <w:r>
        <w:t>Scenario 1: Broken Phone</w:t>
      </w:r>
    </w:p>
    <w:p>
      <w:r>
        <w:t>I remove the SIM card, that’s all. I don’t delete photos or messages. I trust the shop person.</w:t>
      </w:r>
    </w:p>
    <w:p>
      <w:r>
        <w:t>Scenario 2: Sharing a Phone with Family</w:t>
      </w:r>
    </w:p>
    <w:p>
      <w:r>
        <w:t>I took the phone quickly. I usually delete messages before giving the phone to them.</w:t>
      </w:r>
    </w:p>
    <w:p>
      <w:r>
        <w:t>Scenario 3: Installing a New App</w:t>
      </w:r>
    </w:p>
    <w:p>
      <w:r>
        <w:t>I’ll ask someone if it’s safe first. If it sounds risky, I won’t install it.</w:t>
      </w:r>
    </w:p>
    <w:p>
      <w:r>
        <w:t>Scenario 4: Helping an Elderly Relative</w:t>
      </w:r>
    </w:p>
    <w:p>
      <w:r>
        <w:t>I’ll install it, but I won’t explain permissions; they won’t understand anyway.</w:t>
      </w:r>
    </w:p>
    <w:p>
      <w:r>
        <w:t>Scenario 5: Using a Borrowed Phone</w:t>
      </w:r>
    </w:p>
    <w:p>
      <w:r>
        <w:t>I ignore it. I wouldn’t mention it. It’s their private matter.</w:t>
      </w:r>
    </w:p>
    <w:p>
      <w:r>
        <w:t>Scenario 6: Selling or Giving Away a Phone</w:t>
      </w:r>
    </w:p>
    <w:p>
      <w:r>
        <w:t>I deleted some photos and WhatsApp chats, but I don’t know how to reset the phone.</w:t>
      </w:r>
    </w:p>
    <w:p>
      <w:r>
        <w:t>Scenario 7: Cloud Backup Surprise:</w:t>
      </w:r>
    </w:p>
    <w:p>
      <w:r>
        <w:t>I get shocked. I didn’t know it was saving online. I’ll ask my nephew what to do.</w:t>
      </w:r>
    </w:p>
    <w:p>
      <w:r>
        <w:t>Scenario 8: Using Free Public WiFi:</w:t>
      </w:r>
    </w:p>
    <w:p>
      <w:r>
        <w:t>No, I avoid public WiFi for banking. I heard it’s not safe.</w:t>
      </w:r>
    </w:p>
    <w:p>
      <w:r>
        <w:t>Scenario 9: Receiving a lottery:</w:t>
      </w:r>
    </w:p>
    <w:p>
      <w:r>
        <w:t>No. My friends have warned me. I immediately cut the call.</w:t>
      </w:r>
    </w:p>
    <w:p>
      <w:r>
        <w:t>Scenario 10: Sharing account details:</w:t>
      </w:r>
    </w:p>
    <w:p>
      <w:r>
        <w:t>If he’s a close friend and I trust him, yes. But I’ll call and confirm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