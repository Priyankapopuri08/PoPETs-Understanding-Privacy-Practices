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P6, College Student, Age: 19 years, Education: B.Com 2nd year</w:t>
      </w:r>
    </w:p>
    <w:p>
      <w:r>
        <w:t>I use it to chat with friends on WhatsApp and Snapchat, watch reels on Instagram, and sometimes attend online classes.</w:t>
      </w:r>
    </w:p>
    <w:p>
      <w:r>
        <w:t>No. It’s my personal phone. But my younger brother sometimes takes it to play games.</w:t>
      </w:r>
    </w:p>
    <w:p>
      <w:r>
        <w:t>Snapchat, WhatsApp, Instagram. I don’t really think about data. I just click ‘Allow’. My friends do the same.</w:t>
      </w:r>
    </w:p>
    <w:p>
      <w:r>
        <w:t>No. I skip all that to use the app quickly.</w:t>
      </w:r>
    </w:p>
    <w:p>
      <w:r>
        <w:t>If my friends use it or if it’s popular on the Play Store, I trust it.</w:t>
      </w:r>
    </w:p>
    <w:p>
      <w:r>
        <w:t>Yes, especially when I have chats I don’t want my brother to see. I also delete screenshots and messages from Snapchat.</w:t>
      </w:r>
    </w:p>
    <w:p>
      <w:r>
        <w:t>I give it to a nearby repair shop. I try to delete chats first, but if the screen is broken, I just give it as is.</w:t>
      </w:r>
    </w:p>
    <w:p>
      <w:r>
        <w:t>Yes, I ask my cousin. I feel awkward if he sees my photos, so I hide the gallery app.</w:t>
      </w:r>
    </w:p>
    <w:p>
      <w:r>
        <w:t>Only my best friend. I avoid sharing sensitive stuff on group chats.</w:t>
      </w:r>
    </w:p>
    <w:p>
      <w:r>
        <w:t>Yes! On Snapchat, we use emojis and short names to hide meaning from others.</w:t>
      </w:r>
    </w:p>
    <w:p>
      <w:r>
        <w:t>Yes, I helped my aunt install a health app and showed her how to make payments on PhonePe.</w:t>
      </w:r>
    </w:p>
    <w:p>
      <w:r>
        <w:t>I just found out my friend showed me how to go to settings.</w:t>
      </w:r>
    </w:p>
    <w:p>
      <w:r>
        <w:t>If I really need it, I install it anyway. Otherwise, I ignore it.</w:t>
      </w:r>
    </w:p>
    <w:p>
      <w:r>
        <w:t>I think it just helps me share things faster. I didn’t know they keep it or stored it elsewhere.</w:t>
      </w:r>
    </w:p>
    <w:p>
      <w:r>
        <w:t>Yes. I felt embarrassed about the chats and photos, but I needed to fix it.</w:t>
      </w:r>
    </w:p>
    <w:p>
      <w:r>
        <w:t>Yes, my cousin once. I got angry and added a fingerprint lock.</w:t>
      </w:r>
    </w:p>
    <w:p>
      <w:r>
        <w:t>Yes, fingerprint and pattern both. I don’t want anyone checking my phone.</w:t>
      </w:r>
    </w:p>
    <w:p>
      <w:r>
        <w:t>I don’t know. I just use what’s trending.</w:t>
      </w:r>
    </w:p>
    <w:p>
      <w:r>
        <w:t>My cousin sometimes searches YouTube.</w:t>
      </w:r>
    </w:p>
    <w:p>
      <w:r>
        <w:t>Yes, my friends tell me not to use random links. We talk about scams sometimes.</w:t>
      </w:r>
    </w:p>
    <w:p>
      <w:r>
        <w:t>Scenarios:</w:t>
      </w:r>
    </w:p>
    <w:p>
      <w:r>
        <w:t>Scenario 1: Broken Phone</w:t>
      </w:r>
    </w:p>
    <w:p>
      <w:r>
        <w:t>I try to delete chats and pictures first. If the phone is dead, I feel scared they’ll check everything.</w:t>
      </w:r>
    </w:p>
    <w:p>
      <w:r>
        <w:t>Scenario 2: Sharing a Phone with Family</w:t>
      </w:r>
    </w:p>
    <w:p>
      <w:r>
        <w:t>If my brother borrows it, I close all chats and hide Snapchat. I don’t want him teasing me.</w:t>
      </w:r>
    </w:p>
    <w:p>
      <w:r>
        <w:t>Scenario 3: Installing a New App</w:t>
      </w:r>
    </w:p>
    <w:p>
      <w:r>
        <w:t>If it looks fun, I install it. I click ‘Allow’ without checking. Later, I will remove it if it bothers me.</w:t>
      </w:r>
    </w:p>
    <w:p>
      <w:r>
        <w:t>Scenario 4: Helping an Elderly Relative</w:t>
      </w:r>
    </w:p>
    <w:p>
      <w:r>
        <w:t>I installed a government pension app for my grandmother. I didn’t explain much — just said ‘click here.’</w:t>
      </w:r>
    </w:p>
    <w:p>
      <w:r>
        <w:t>Scenario 5: Using a Borrowed Phone</w:t>
      </w:r>
    </w:p>
    <w:p>
      <w:r>
        <w:t>If I see a personal photo, I pretend I didn’t. Privacy is important.</w:t>
      </w:r>
    </w:p>
    <w:p>
      <w:r>
        <w:t>Scenario 6: Selling or Giving Away a Phone</w:t>
      </w:r>
    </w:p>
    <w:p>
      <w:r>
        <w:t>Before giving my old phone to my cousin, I deleted apps, but didn’t know how to reset it fully.</w:t>
      </w:r>
    </w:p>
    <w:p>
      <w:r>
        <w:t>Scenario 7: Cloud Backup Surprise:</w:t>
      </w:r>
    </w:p>
    <w:p>
      <w:r>
        <w:t>Yes! I deleted something, and it still showed up in Google Photos. I was shocked.</w:t>
      </w:r>
    </w:p>
    <w:p>
      <w:r>
        <w:t>Scenario 8: Using Free Public WiFi:</w:t>
      </w:r>
    </w:p>
    <w:p>
      <w:r>
        <w:t>Yes, I connect to the cafe WiFi to watch videos. But I don’t use it for payments or bank stuff.</w:t>
      </w:r>
    </w:p>
    <w:p>
      <w:r>
        <w:t>Scenario 9: Receiving a lottery:</w:t>
      </w:r>
    </w:p>
    <w:p>
      <w:r>
        <w:t>I got a message once. I blocked the number immediately. Looked fake.</w:t>
      </w:r>
    </w:p>
    <w:p>
      <w:r>
        <w:t>Scenario 10: Sharing account details:</w:t>
      </w:r>
    </w:p>
    <w:p>
      <w:r>
        <w:t>If my best friend needs help, I’ll send her money using PhonePe. But I’ll double-check it’s really 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