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P14, Age: 22 years, Education: B. Com 2nd year</w:t>
      </w:r>
    </w:p>
    <w:p>
      <w:r>
        <w:t>Q1: What do you mainly use your phone for?</w:t>
      </w:r>
    </w:p>
    <w:p>
      <w:r>
        <w:t>A: I use my phone for chatting on WhatsApp and Snapchat, watching videos on YouTube and Instagram, online classes through Google Meet, and checking bank balance through my UPI app. I also use it for shopping on Flipkart or Amazon sometimes.</w:t>
      </w:r>
    </w:p>
    <w:p>
      <w:r>
        <w:t>Q2: Do you share your phone with others?</w:t>
      </w:r>
    </w:p>
    <w:p>
      <w:r>
        <w:t>A: Not much. Sometimes my younger cousin borrows it to play games, but I stay nearby. I don’t like giving it to others, especially when there are private chats or banking apps open.</w:t>
      </w:r>
    </w:p>
    <w:p>
      <w:r>
        <w:t>Section 2: Awareness and Perceptions</w:t>
      </w:r>
    </w:p>
    <w:p>
      <w:r>
        <w:t>Q3: What are your favorite apps or features on your phone?</w:t>
      </w:r>
    </w:p>
    <w:p>
      <w:r>
        <w:t>A: I like Snapchat for sending funny videos and using filters. I also use YouTube a lot for tutorials and entertainment. I’m aware that apps may collect data, especially location and contacts, but I’m not always sure how much they actually take or where it goes.</w:t>
      </w:r>
    </w:p>
    <w:p>
      <w:r>
        <w:t>Q4: When an app asks for permission, like to access your location or camera, do you read and understand what it means?</w:t>
      </w:r>
    </w:p>
    <w:p>
      <w:r>
        <w:t>A: If it seems unnecessary—like a flashlight asking for location—I deny it. Otherwise, I allow it. I understand most permissions, but sometimes I just go with the flow if it’s a popular app.</w:t>
      </w:r>
    </w:p>
    <w:p>
      <w:r>
        <w:t>Q5: How do you decide whether an app or website is safe to use?</w:t>
      </w:r>
    </w:p>
    <w:p>
      <w:r>
        <w:t>A: If it’s highly rated on Play Store, has lots of downloads, and friends use it, I consider it safe. Also, if it’s in English and looks professional, I trust it more.</w:t>
      </w:r>
    </w:p>
    <w:p>
      <w:r>
        <w:t>Section 3: Practices and Behaviors</w:t>
      </w:r>
    </w:p>
    <w:p>
      <w:r>
        <w:t>Q6: Have you ever deleted a message, photo, or app because you didn’t want someone to see it?</w:t>
      </w:r>
    </w:p>
    <w:p>
      <w:r>
        <w:t>A: Yes. I’ve deleted private chats or screenshots from Snapchat before anyone could see them. Sometimes even memes, just to avoid awkward explanations.</w:t>
      </w:r>
    </w:p>
    <w:p>
      <w:r>
        <w:t>Q7: If your phone stops working and you need to give it for repair, what do you do before handing it over?</w:t>
      </w:r>
    </w:p>
    <w:p>
      <w:r>
        <w:t>A: I remove my SIM card, sign out of my banking apps, and delete photos that I don’t want anyone to see. I’ve heard stories about data leaks from repair shops.</w:t>
      </w:r>
    </w:p>
    <w:p>
      <w:r>
        <w:t>Q8: Have you ever asked someone to help you with a phone problem?</w:t>
      </w:r>
    </w:p>
    <w:p>
      <w:r>
        <w:t>A: Once or twice, I asked my tech-savvy friend about system update issues. But I made sure to close my chats and gallery first. I don’t like others checking my phone too much.</w:t>
      </w:r>
    </w:p>
    <w:p>
      <w:r>
        <w:t>Section 4: Trust and Sharing</w:t>
      </w:r>
    </w:p>
    <w:p>
      <w:r>
        <w:t>Q9: Who do you trust most when sharing personal or sensitive information?</w:t>
      </w:r>
    </w:p>
    <w:p>
      <w:r>
        <w:t>A: I prefer talking in person if something is really sensitive—like bank stuff or family matters. Apps are risky unless it’s someone very close.</w:t>
      </w:r>
    </w:p>
    <w:p>
      <w:r>
        <w:t>Q10: Have you used code words or nicknames to keep something private?</w:t>
      </w:r>
    </w:p>
    <w:p>
      <w:r>
        <w:t>A: Yes, with friends on Snapchat or WhatsApp, we use initials or emojis as code names so others can’t understand easily if they see the chat.</w:t>
      </w:r>
    </w:p>
    <w:p>
      <w:r>
        <w:t>Section 5: Digital Literacy and Consent</w:t>
      </w:r>
    </w:p>
    <w:p>
      <w:r>
        <w:t>Q11: Have you ever helped someone install or use an app?</w:t>
      </w:r>
    </w:p>
    <w:p>
      <w:r>
        <w:t>A: Yes, I’ve helped my aunt install Paytm. I explained how to do a transaction, but I didn’t go too deep into privacy permissions because she found it confusing.</w:t>
      </w:r>
    </w:p>
    <w:p>
      <w:r>
        <w:t>Q12: Do you know how to stop an app from using your camera, microphone, or location?</w:t>
      </w:r>
    </w:p>
    <w:p>
      <w:r>
        <w:t>A: Yes, I go to app settings and disable permissions. I even did that for Facebook and Instagram after watching a YouTube video about privacy.</w:t>
      </w:r>
    </w:p>
    <w:p>
      <w:r>
        <w:t>Q13: When you get a warning message (“this app may harm your phone”), what do you usually do?</w:t>
      </w:r>
    </w:p>
    <w:p>
      <w:r>
        <w:t>A: I uninstall it immediately unless it’s something I really need and trust. I’d rather play it safe.</w:t>
      </w:r>
    </w:p>
    <w:p>
      <w:r>
        <w:t>Q14: What do you think happens when you give an app access to your contacts or photos?</w:t>
      </w:r>
    </w:p>
    <w:p>
      <w:r>
        <w:t>A: I think it uses them to suggest friends or target ads. But I’m not sure if they store or sell the data. I’ve read about data leaks online.</w:t>
      </w:r>
    </w:p>
    <w:p>
      <w:r>
        <w:t>Section 6: Privacy and Repair</w:t>
      </w:r>
    </w:p>
    <w:p>
      <w:r>
        <w:t>Q15: Have you ever hesitated to take your phone for repair because of private content?</w:t>
      </w:r>
    </w:p>
    <w:p>
      <w:r>
        <w:t>A: Yes. That’s why I try to do small repairs myself or use service centers I trust. I don’t want my photos or chats seen by strangers.</w:t>
      </w:r>
    </w:p>
    <w:p>
      <w:r>
        <w:t>Q16: Has a repair person ever opened your gallery or apps without asking?</w:t>
      </w:r>
    </w:p>
    <w:p>
      <w:r>
        <w:t>A: Not that I know of. But I lock my gallery app and banking apps just in case.</w:t>
      </w:r>
    </w:p>
    <w:p>
      <w:r>
        <w:t>Q17: Do you use a password or lock screen on your phone? Why or why not?</w:t>
      </w:r>
    </w:p>
    <w:p>
      <w:r>
        <w:t>A: Yes, I use fingerprint and pattern lock. No one knows it. It’s basic security for me.</w:t>
      </w:r>
    </w:p>
    <w:p>
      <w:r>
        <w:t>Section 7: Trust and Social Influence</w:t>
      </w:r>
    </w:p>
    <w:p>
      <w:r>
        <w:t>Q18: Do you think local apps are safer than international ones? Why?</w:t>
      </w:r>
    </w:p>
    <w:p>
      <w:r>
        <w:t>A: Not really. I think international apps are more secure. Local apps sometimes look shady or don’t follow proper safety practices.</w:t>
      </w:r>
    </w:p>
    <w:p>
      <w:r>
        <w:t>Q19: Who do you turn to when you don’t understand a phone or app setting?</w:t>
      </w:r>
    </w:p>
    <w:p>
      <w:r>
        <w:t>A: I usually check YouTube tutorials or ask a friend from college who’s into tech.</w:t>
      </w:r>
    </w:p>
    <w:p>
      <w:r>
        <w:t>Q20: Do people around you influence how you think about online safety?</w:t>
      </w:r>
    </w:p>
    <w:p>
      <w:r>
        <w:t>A: Yes. One of my friends told me not to give permission to random apps and to use antivirus. I follow his advice sometimes.</w:t>
      </w:r>
    </w:p>
    <w:p>
      <w:r>
        <w:t>Scenarios</w:t>
      </w:r>
    </w:p>
    <w:p>
      <w:r>
        <w:t>Scenario 1: Broken Phone</w:t>
      </w:r>
    </w:p>
    <w:p>
      <w:r>
        <w:t>A: I’d back up my files, delete personal stuff, sign out of apps, and reset the phone if I can. I’d avoid handing it over as is.</w:t>
      </w:r>
    </w:p>
    <w:p>
      <w:r>
        <w:t>Scenario 2: Sharing with Family</w:t>
      </w:r>
    </w:p>
    <w:p>
      <w:r>
        <w:t>A: If someone close is using my phone and I get a private message, I’ll quickly take the phone back or use message previews off. I’ve also hidden chats before.</w:t>
      </w:r>
    </w:p>
    <w:p>
      <w:r>
        <w:t>Scenario 3: New App Requesting Permissions</w:t>
      </w:r>
    </w:p>
    <w:p>
      <w:r>
        <w:t>A: If it asks too many permissions, I cancel it or check reviews. I don’t just click “Allow” blindly.</w:t>
      </w:r>
    </w:p>
    <w:p>
      <w:r>
        <w:t>Scenario 4: Helping Elderly Relative</w:t>
      </w:r>
    </w:p>
    <w:p>
      <w:r>
        <w:t>A: I’d install the app and try to explain basic usage. But I’m not sure they’ll understand permissions, so I’d set the permissions for them carefully.</w:t>
      </w:r>
    </w:p>
    <w:p>
      <w:r>
        <w:t>Scenario 5: Using Someone Else’s Phone</w:t>
      </w:r>
    </w:p>
    <w:p>
      <w:r>
        <w:t>A: If I see something private, I ignore it completely. I’d feel awkward saying anything. It’s best to respect their privacy.</w:t>
      </w:r>
    </w:p>
    <w:p>
      <w:r>
        <w:t>Scenario 6: Giving Away Phone</w:t>
      </w:r>
    </w:p>
    <w:p>
      <w:r>
        <w:t>A: I’d factory reset the phone and remove my Google account before giving it away.</w:t>
      </w:r>
    </w:p>
    <w:p>
      <w:r>
        <w:t>Scenario 7: Cloud Backup Surprise</w:t>
      </w:r>
    </w:p>
    <w:p>
      <w:r>
        <w:t>A: I’d be surprised and confused. Then I’d go online to learn how to delete things from Google Photos too.</w:t>
      </w:r>
    </w:p>
    <w:p>
      <w:r>
        <w:t>Scenario 8: Free Public WiFi</w:t>
      </w:r>
    </w:p>
    <w:p>
      <w:r>
        <w:t>A: I’ve connected once, but I didn’t do any banking. I’ve heard it’s risky. If I have to, I use VPN.</w:t>
      </w:r>
    </w:p>
    <w:p>
      <w:r>
        <w:t>Scenario 9: Lottery Call</w:t>
      </w:r>
    </w:p>
    <w:p>
      <w:r>
        <w:t>A: I know that’s fake. I just hang up. Never give details. Even my parents know this now.</w:t>
      </w:r>
    </w:p>
    <w:p>
      <w:r>
        <w:t>Scenario 10: Friend Needs Help</w:t>
      </w:r>
    </w:p>
    <w:p>
      <w:r>
        <w:t>A: I’d help if it’s someone close, but I’d confirm the details on call and do the transaction carefully. I won’t share OTP or login info.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