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P10, Zomato delivery agent, Age: 26 years, Education: 12th class</w:t>
      </w:r>
    </w:p>
    <w:p>
      <w:r>
        <w:t>I use it mostly for work—Zomato delivery app, maps, and OTPs. Personally, I use WhatsApp, YouTube, and sometimes Snapchat to share funny videos with friends. I also use Paytm for payments and checking my balance.</w:t>
      </w:r>
    </w:p>
    <w:p>
      <w:r>
        <w:t>Sometimes with my younger cousin or friends when they want to browse something. But I don’t like sharing it much, especially when I’m logged into apps for work.</w:t>
      </w:r>
    </w:p>
    <w:p>
      <w:r>
        <w:t>Google Maps and Paytm for work. YouTube is my favorite for entertainment. Snapchat is fun too. I know these apps collect some data, like location or what I search for, but I think that’s normal nowadays.</w:t>
      </w:r>
    </w:p>
    <w:p>
      <w:r>
        <w:t>I understand location and camera. I allow it if I trust the app. If it’s a random app, I get suspicious.</w:t>
      </w:r>
    </w:p>
    <w:p>
      <w:r>
        <w:t>I check ratings and reviews. If it looks professional and many people use it, I trust it. Also, I avoid apps with too many ads or ones recommended by strangers on WhatsApp.</w:t>
      </w:r>
    </w:p>
    <w:p>
      <w:r>
        <w:t>Yes, sometimes I delete chats or photos before giving my phone to someone. Mostly jokes from friends or memes that could be misunderstood.</w:t>
      </w:r>
    </w:p>
    <w:p>
      <w:r>
        <w:t>I log out of all my apps and delete photos and work data. I also remove my SIM and memory card. I’m careful because everything is linked to my account.</w:t>
      </w:r>
    </w:p>
    <w:p>
      <w:r>
        <w:t>Yes, sometimes my tech-savvy friend. I try not to let him open my chats or gallery. If needed, I sit beside him and explain what to fix.</w:t>
      </w:r>
    </w:p>
    <w:p>
      <w:r>
        <w:t>In-person, always. If I have to share on the phone, I prefer WhatsApp voice messages to SMS. I avoid putting things in text.</w:t>
      </w:r>
    </w:p>
    <w:p>
      <w:r>
        <w:t>Yes, with close friends. We say “blue file” for things we don’t want others to understand, like girlfriends or party plans.</w:t>
      </w:r>
    </w:p>
    <w:p>
      <w:r>
        <w:t>Many times, especially older relatives. I explain how to use Paytm, and sometimes I tell them not to click “Allow” on everything.</w:t>
      </w:r>
    </w:p>
    <w:p>
      <w:r>
        <w:t>Yes. I go to settings and turn off permissions if I feel something is fishy or not needed.</w:t>
      </w:r>
    </w:p>
    <w:p>
      <w:r>
        <w:t>I uninstall it or don’t install at all. I’ve learned my lesson—once my phone got slow after installing such an app.</w:t>
      </w:r>
    </w:p>
    <w:p>
      <w:r>
        <w:t>I think some apps use it for marketing or showing you ads. That’s why I don’t give contact access unless it’s WhatsApp or something useful.</w:t>
      </w:r>
    </w:p>
    <w:p>
      <w:r>
        <w:t>Yes. I delayed it once and backed up everything to the cloud, then deleted it before going. Privacy is a real concern.</w:t>
      </w:r>
    </w:p>
    <w:p>
      <w:r>
        <w:t>Once, a guy opened my WhatsApp. I told him clearly not to go into my personal stuff. He apologized.</w:t>
      </w:r>
    </w:p>
    <w:p>
      <w:r>
        <w:t>Yes. Fingerprint lock and PIN. I don’t want anyone opening it, even by mistake.</w:t>
      </w:r>
    </w:p>
    <w:p>
      <w:r>
        <w:t>Not always. I think international apps have more security, but local ones are easier in language. I check both.</w:t>
      </w:r>
    </w:p>
    <w:p>
      <w:r>
        <w:t>My friend Ranjeet. He fixes everything. He watches tech videos and knows a lot.</w:t>
      </w:r>
    </w:p>
    <w:p>
      <w:r>
        <w:t>Yes. One friend told me never to use public WiFi for banking. Since then, I have followed that.</w:t>
      </w:r>
    </w:p>
    <w:p>
      <w:r>
        <w:t>Scenarios</w:t>
      </w:r>
    </w:p>
    <w:p>
      <w:r>
        <w:t>Scenario 1: Broken Phone</w:t>
      </w:r>
    </w:p>
    <w:p>
      <w:r>
        <w:t>A: I back up data on Drive or memory card, log out of all apps, and delete chats and photos. Only then I give it.</w:t>
      </w:r>
    </w:p>
    <w:p>
      <w:r>
        <w:t>Scenario 2: Sharing with Family</w:t>
      </w:r>
    </w:p>
    <w:p>
      <w:r>
        <w:t>A: If a message comes, I quickly check it or delete it later. I don’t let others scroll freely.</w:t>
      </w:r>
    </w:p>
    <w:p>
      <w:r>
        <w:t>Scenario 3: New App Requesting Permissions</w:t>
      </w:r>
    </w:p>
    <w:p>
      <w:r>
        <w:t>A: I check why it needs those permissions. If it doesn’t make sense, I skip it.</w:t>
      </w:r>
    </w:p>
    <w:p>
      <w:r>
        <w:t>Scenario 4: Helping Elderly Relative</w:t>
      </w:r>
    </w:p>
    <w:p>
      <w:r>
        <w:t>A: I explain permissions—like why camera or location is asked. I say “only allow if needed.”</w:t>
      </w:r>
    </w:p>
    <w:p>
      <w:r>
        <w:t>Scenario 5: Using Someone Else’s Phone</w:t>
      </w:r>
    </w:p>
    <w:p>
      <w:r>
        <w:t>A: If I see a private message or pic, I just ignore it. It’s their phone, their space.</w:t>
      </w:r>
    </w:p>
    <w:p>
      <w:r>
        <w:t>Scenario 6: Giving Away Phone</w:t>
      </w:r>
    </w:p>
    <w:p>
      <w:r>
        <w:t>A: I format it completely, remove Google account, and reset it. I also take out SIM and SD card.</w:t>
      </w:r>
    </w:p>
    <w:p>
      <w:r>
        <w:t>Scenario 7: Cloud Backup Surprise</w:t>
      </w:r>
    </w:p>
    <w:p>
      <w:r>
        <w:t>A: That actually happened to me! I deleted a photo, but it showed up on Google Photos. Now I always delete it from both places.</w:t>
      </w:r>
    </w:p>
    <w:p>
      <w:r>
        <w:t>Scenario 8: Free Public WiFi</w:t>
      </w:r>
    </w:p>
    <w:p>
      <w:r>
        <w:t>A: I connect only to watch videos. Never for banking or login. I heard it's risky.</w:t>
      </w:r>
    </w:p>
    <w:p>
      <w:r>
        <w:t>Scenario 9: Lottery Call</w:t>
      </w:r>
    </w:p>
    <w:p>
      <w:r>
        <w:t>A: I cut the call. No such luck exists. They just want your bank info.</w:t>
      </w:r>
    </w:p>
    <w:p>
      <w:r>
        <w:t>Scenario 10: Friend Needs Help</w:t>
      </w:r>
    </w:p>
    <w:p>
      <w:r>
        <w:t>A: If I trust the friend, I’ll send it. But I confirm on call first—no text-only requests.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