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P39, Domestic worker, Age: 56years, Education: No formal schooling</w:t>
      </w:r>
    </w:p>
    <w:p>
      <w:r>
        <w:t>Phone: Basic second-hand smartphone (gifted by employer’s daughter)</w:t>
      </w:r>
    </w:p>
    <w:p>
      <w:r>
        <w:t>Digital Literacy: Very low (can make calls, send voice messages; cannot read English or navigate apps independently)</w:t>
      </w:r>
    </w:p>
    <w:p>
      <w:r>
        <w:t>Main Phone Use: I use the phone to make calls, send voice messages to my relatives on WhatsApp, and sometimes listen to devotional songs.</w:t>
      </w:r>
    </w:p>
    <w:p>
      <w:r>
        <w:t>Phone Sharing: I share it with my husband. He also uses it to talk to our son. We use it one after the other.</w:t>
      </w:r>
    </w:p>
    <w:p>
      <w:r>
        <w:t>Favorite Apps: Only WhatsApp. I don’t open anything else unless someone helps me. I don’t know what data is taken.</w:t>
      </w:r>
    </w:p>
    <w:p>
      <w:r>
        <w:t>Permission Reading: I cannot read what it says. My employer’s daughter presses the buttons when installing.</w:t>
      </w:r>
    </w:p>
    <w:p>
      <w:r>
        <w:t>App Trust: I only use what is already on the phone. If someone from the house I work at installs it, then it is okay.</w:t>
      </w:r>
    </w:p>
    <w:p>
      <w:r>
        <w:t>Content Deletion: I don’t know how to delete. Sometimes I ask my son to clean the phone if it becomes slow.</w:t>
      </w:r>
    </w:p>
    <w:p>
      <w:r>
        <w:t>Phone Repair: I give it directly to the shopkeeper. I don’t delete anything. I don’t know how.</w:t>
      </w:r>
    </w:p>
    <w:p>
      <w:r>
        <w:t>Help with Problems: My son or my employer’s daughter helps. I feel shy asking for help because they might see personal messages.</w:t>
      </w:r>
    </w:p>
    <w:p>
      <w:r>
        <w:t>Trusted People: I only trust my son. I don’t like others handling my phone.</w:t>
      </w:r>
    </w:p>
    <w:p>
      <w:r>
        <w:t>Code Words: I don’t use code words. I just record and send messages using voice.</w:t>
      </w:r>
    </w:p>
    <w:p>
      <w:r>
        <w:t>Helping Others: I never helped anyone. I myself ask others for help.</w:t>
      </w:r>
    </w:p>
    <w:p>
      <w:r>
        <w:t>Permission Control: I didn’t know this was possible.</w:t>
      </w:r>
    </w:p>
    <w:p>
      <w:r>
        <w:t>Warning Messages: I don’t understand what it says. If something pops up, I give it to my son.</w:t>
      </w:r>
    </w:p>
    <w:p>
      <w:r>
        <w:t>Contacts/Photos Access: I don’t know what it means. I thought it was just for helping send pictures or call people.</w:t>
      </w:r>
    </w:p>
    <w:p>
      <w:r>
        <w:t>Repair Hesitation: I feel nervous giving my phone to repair. I don’t want others to see my photos or messages, but I don’t know how to delete.</w:t>
      </w:r>
    </w:p>
    <w:p>
      <w:r>
        <w:t>Apps Opened by Repairer: Yes. Once the shopkeeper opened my WhatsApp and started laughing. I felt very bad.</w:t>
      </w:r>
    </w:p>
    <w:p>
      <w:r>
        <w:t>Password Use: No. My son said he will add one, but I forget the code, so I asked him to remove it.</w:t>
      </w:r>
    </w:p>
    <w:p>
      <w:r>
        <w:t>App Origin Preference: I don’t know which app is local or not. I don’t download anything myself.</w:t>
      </w:r>
    </w:p>
    <w:p>
      <w:r>
        <w:t>Tech Help: I ask my son or employer’s daughter.</w:t>
      </w:r>
    </w:p>
    <w:p>
      <w:r>
        <w:t>Influence from Others: Yes. My son told me not to share anything like Aadhaar or bank number over WhatsApp.</w:t>
      </w:r>
    </w:p>
    <w:p>
      <w:r>
        <w:t>Scenario Responses (Elaborated)</w:t>
      </w:r>
    </w:p>
    <w:p>
      <w:r>
        <w:t>Broken Phone (Repair Shop)</w:t>
        <w:br/>
        <w:t xml:space="preserve">  When my phone stopped charging, I took it to the shop. I didn’t delete anything because I don’t know how. The man opened my gallery and looked at photos. I didn’t like it, but I kept quiet. I told my son later.</w:t>
      </w:r>
    </w:p>
    <w:p>
      <w:r>
        <w:t>Sharing Phone with Family</w:t>
        <w:br/>
        <w:t xml:space="preserve">  My husband uses the phone too. I don’t hide anything, but sometimes if my son sends a message, I delete it after listening so my husband doesn’t ask questions.</w:t>
      </w:r>
    </w:p>
    <w:p>
      <w:r>
        <w:t>Installing a New App</w:t>
        <w:br/>
        <w:t xml:space="preserve">  I never install apps. If someone says I should use something, I ask them to do it. I don’t touch anything on my own.</w:t>
      </w:r>
    </w:p>
    <w:p>
      <w:r>
        <w:t>Helping an Elderly Relative</w:t>
        <w:br/>
        <w:t xml:space="preserve">  I am not able to help others. I ask others to help me. If someone older asks me, I tell them to go to their children.</w:t>
      </w:r>
    </w:p>
    <w:p>
      <w:r>
        <w:t>Using a Borrowed Phone</w:t>
        <w:br/>
        <w:t xml:space="preserve">  If I borrow someone’s phone and see anything private, I return it quickly. I don’t like checking other people’s things.</w:t>
      </w:r>
    </w:p>
    <w:p>
      <w:r>
        <w:t>Giving Away a Phone</w:t>
        <w:br/>
        <w:t xml:space="preserve">  When I gave my old phone to my niece, my son took the phone and deleted everything. I didn’t know how to do it.</w:t>
      </w:r>
    </w:p>
    <w:p>
      <w:r>
        <w:t>Cloud Backup Surprise</w:t>
        <w:br/>
        <w:t xml:space="preserve">  Yes, once I deleted a photo but it came back. I was confused. My son said it’s stored somewhere else. He stopped that option for me.</w:t>
      </w:r>
    </w:p>
    <w:p>
      <w:r>
        <w:t>Using Free Public WiFi</w:t>
        <w:br/>
        <w:t xml:space="preserve">  I don’t know how to connect to WiFi. My phone uses mobile data that my son recharges for me.</w:t>
      </w:r>
    </w:p>
    <w:p>
      <w:r>
        <w:t>Receiving a Lottery Call</w:t>
        <w:br/>
        <w:t xml:space="preserve">  Yes, I got a call saying I won ₹2 lakh. I believed it and told my son. He shouted at me and blocked the number.</w:t>
      </w:r>
    </w:p>
    <w:p>
      <w:r>
        <w:t>Emergency Bank Transfer Request</w:t>
        <w:br/>
        <w:t xml:space="preserve">  If someone calls asking for money, I never send anything. I tell my son. He says people cheat like this, so I don’t trust any such calls.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