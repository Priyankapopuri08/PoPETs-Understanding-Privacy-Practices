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P34, Tailor, Age: 40 years, Education: 3rd class</w:t>
      </w:r>
    </w:p>
    <w:p>
      <w:r>
        <w:t>Q1: What do you mainly use your phone for?</w:t>
      </w:r>
    </w:p>
    <w:p>
      <w:r>
        <w:t>A: Mostly for calling my family and texting on WhatsApp. Sometimes my daughter helps me watch videos on YouTube, but I don’t use many apps by myself.</w:t>
      </w:r>
    </w:p>
    <w:p>
      <w:r>
        <w:t>Q2: Do you share your phone with others? If yes, with whom and how often?</w:t>
      </w:r>
    </w:p>
    <w:p>
      <w:r>
        <w:t>A: Yes, my children use my phone sometimes for games or to call their friends. They use it almost every day when they visit me.</w:t>
      </w:r>
    </w:p>
    <w:p>
      <w:r>
        <w:t>Q3: What are your favorite apps or features on your phone? Why do you use those apps? Have you thought about what information they might be collecting?</w:t>
      </w:r>
    </w:p>
    <w:p>
      <w:r>
        <w:t>A: WhatsApp is my favorite because I can talk to family. I don’t really think about what information the apps collect; I just want to talk and send pictures.</w:t>
      </w:r>
    </w:p>
    <w:p>
      <w:r>
        <w:t>Q4: When an app asks for permission, like to access your location, camera, or contacts, do you read and understand what it means?</w:t>
      </w:r>
    </w:p>
    <w:p>
      <w:r>
        <w:t>A: I usually don’t understand those messages. Sometimes I ask my children to decide if I should allow it.</w:t>
      </w:r>
    </w:p>
    <w:p>
      <w:r>
        <w:t>Q5: How do you decide whether an app or website is safe to use?</w:t>
      </w:r>
    </w:p>
    <w:p>
      <w:r>
        <w:t>A: If my daughter says it’s safe or if many people use it, I trust it. I don’t check much on my own.</w:t>
      </w:r>
    </w:p>
    <w:p>
      <w:r>
        <w:t>Q6: Have you ever deleted a message, photo, or app because you didn’t want someone to see it?</w:t>
      </w:r>
    </w:p>
    <w:p>
      <w:r>
        <w:t>A: No, I don’t usually do that. My family knows most things anyway.</w:t>
      </w:r>
    </w:p>
    <w:p>
      <w:r>
        <w:t>Q7: If your phone stops working and you need to give it for repair, what do you do before handing it over?</w:t>
      </w:r>
    </w:p>
    <w:p>
      <w:r>
        <w:t>A: I just give it as it is. I don’t know how to clear data or anything before repair.</w:t>
      </w:r>
    </w:p>
    <w:p>
      <w:r>
        <w:t>Q8: Have you ever asked someone (friend/repairer/child) to help you with a phone problem? How did you feel about them seeing your personal data?</w:t>
      </w:r>
    </w:p>
    <w:p>
      <w:r>
        <w:t>A: Yes, my son helps me often. I don’t feel bad because he is family, but sometimes I wish he wouldn’t look at my photos.</w:t>
      </w:r>
    </w:p>
    <w:p>
      <w:r>
        <w:t>Q9: Who do you trust most when sharing personal or sensitive information?</w:t>
      </w:r>
    </w:p>
    <w:p>
      <w:r>
        <w:t>A: I trust my close family most, especially my children and husband.</w:t>
      </w:r>
    </w:p>
    <w:p>
      <w:r>
        <w:t>Q10: Have you used code words, nicknames, or indirect language to keep something private?</w:t>
      </w:r>
    </w:p>
    <w:p>
      <w:r>
        <w:t>A: No, I don’t do that. We usually talk openly in our family.</w:t>
      </w:r>
    </w:p>
    <w:p>
      <w:r>
        <w:t>Q11: Have you ever helped someone install or use an app? What did you explain to them?</w:t>
      </w:r>
    </w:p>
    <w:p>
      <w:r>
        <w:t>A: No, I have not helped anyone with apps.</w:t>
      </w:r>
    </w:p>
    <w:p>
      <w:r>
        <w:t>Q12: Do you know how to stop an app from using your camera, microphone, or location?</w:t>
      </w:r>
    </w:p>
    <w:p>
      <w:r>
        <w:t>A: No, I don’t know how to do that.</w:t>
      </w:r>
    </w:p>
    <w:p>
      <w:r>
        <w:t>Q13: When you get a warning message (e.g., “this app may harm your phone”), what do you usually do?</w:t>
      </w:r>
    </w:p>
    <w:p>
      <w:r>
        <w:t>A: I don’t understand those messages well, so I ask my children what to do.</w:t>
      </w:r>
    </w:p>
    <w:p>
      <w:r>
        <w:t>Q14: What do you think happens when you give an app access to your contacts or photos?</w:t>
      </w:r>
    </w:p>
    <w:p>
      <w:r>
        <w:t>A: I’m not sure. I think maybe the app just helps me talk to my friends.</w:t>
      </w:r>
    </w:p>
    <w:p>
      <w:r>
        <w:t>Q15: Have you ever hesitated to take your phone for repair because of private content?</w:t>
      </w:r>
    </w:p>
    <w:p>
      <w:r>
        <w:t>A: No, I don’t think about that.</w:t>
      </w:r>
    </w:p>
    <w:p>
      <w:r>
        <w:t>Q16: Has a repair person, friend, or shopkeeper ever opened your gallery or apps without asking? How did you feel?</w:t>
      </w:r>
    </w:p>
    <w:p>
      <w:r>
        <w:t>A: Yes, once the repair person looked through my photos. I felt uncomfortable but didn’t say anything.</w:t>
      </w:r>
    </w:p>
    <w:p>
      <w:r>
        <w:t>Q17: Do you use a password or lock screen on your phone? Why or why not? Does anyone else know your password?</w:t>
      </w:r>
    </w:p>
    <w:p>
      <w:r>
        <w:t>A: No, I don’t use a password. I find it hard to remember, and no one else knows because there isn’t one.</w:t>
      </w:r>
    </w:p>
    <w:p>
      <w:r>
        <w:t>Q18: Do you think apps from local developers are safer than international ones? Why?</w:t>
      </w:r>
    </w:p>
    <w:p>
      <w:r>
        <w:t>A: I don’t know much about this. I use what people tell me to use.</w:t>
      </w:r>
    </w:p>
    <w:p>
      <w:r>
        <w:t>Q19: Who do you turn to when you don’t understand a phone or app setting?</w:t>
      </w:r>
    </w:p>
    <w:p>
      <w:r>
        <w:t>A: I ask my children or sometimes my friends.</w:t>
      </w:r>
    </w:p>
    <w:p>
      <w:r>
        <w:t>Q20: Do people around you influence the way you think about online safety?</w:t>
      </w:r>
    </w:p>
    <w:p>
      <w:r>
        <w:t>A: Yes, my daughter tells me to be careful and not talk to strangers online.</w:t>
      </w:r>
    </w:p>
    <w:p>
      <w:r>
        <w:t>Scenarios</w:t>
      </w:r>
    </w:p>
    <w:p>
      <w:r>
        <w:t>Scenario 1: Broken Phone</w:t>
      </w:r>
    </w:p>
    <w:p>
      <w:r>
        <w:t>A: I would just give the phone to the repair shop as it is. I don’t know how to clear anything before.</w:t>
      </w:r>
    </w:p>
    <w:p>
      <w:r>
        <w:t>Scenario 2: Sharing a Phone with Family</w:t>
      </w:r>
    </w:p>
    <w:p>
      <w:r>
        <w:t>A: If my son borrows my phone and I get a message from someone private, I don’t hide it. Everyone in the family can see it.</w:t>
      </w:r>
    </w:p>
    <w:p>
      <w:r>
        <w:t>Scenario 3: Installing a New App</w:t>
      </w:r>
    </w:p>
    <w:p>
      <w:r>
        <w:t>A: I would ask my daughter before installing because I don’t understand the permissions.</w:t>
      </w:r>
    </w:p>
    <w:p>
      <w:r>
        <w:t>Scenario 4: Helping an Elderly Relative</w:t>
      </w:r>
    </w:p>
    <w:p>
      <w:r>
        <w:t>A: I would help install the app but might not explain all the details. I tell them to ask me if confused.</w:t>
      </w:r>
    </w:p>
    <w:p>
      <w:r>
        <w:t>Scenario 5: Using a Borrowed Phone</w:t>
      </w:r>
    </w:p>
    <w:p>
      <w:r>
        <w:t>A: If I see a private message on a friend’s phone, I try to ignore it and not say anything.</w:t>
      </w:r>
    </w:p>
    <w:p>
      <w:r>
        <w:t>Scenario 6: Selling or Giving Away a Phone</w:t>
      </w:r>
    </w:p>
    <w:p>
      <w:r>
        <w:t>A: I don’t know what steps to take. I might just give it away as it is.</w:t>
      </w:r>
    </w:p>
    <w:p>
      <w:r>
        <w:t>Scenario 7: Cloud Backup Surprise</w:t>
      </w:r>
    </w:p>
    <w:p>
      <w:r>
        <w:t>A: I didn’t know deleted photos stay in the cloud. I’d feel worried but would ask my children about it.</w:t>
      </w:r>
    </w:p>
    <w:p>
      <w:r>
        <w:t>Scenario 8: Using Free Public WiFi</w:t>
      </w:r>
    </w:p>
    <w:p>
      <w:r>
        <w:t>A: I don’t use free WiFi for bank stuff. I prefer using my mobile data.</w:t>
      </w:r>
    </w:p>
    <w:p>
      <w:r>
        <w:t>Scenario 9: Receiving a Lottery Call</w:t>
      </w:r>
    </w:p>
    <w:p>
      <w:r>
        <w:t>A: I would never share my details. I know those calls are usually scams.</w:t>
      </w:r>
    </w:p>
    <w:p>
      <w:r>
        <w:t>Scenario 10: Sharing Account Details</w:t>
      </w:r>
    </w:p>
    <w:p>
      <w:r>
        <w:t>A: I wouldn’t transfer money unless it’s an emergency and I trust the person fully.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