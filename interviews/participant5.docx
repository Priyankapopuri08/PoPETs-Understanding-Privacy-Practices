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P5, Watchman, Age: 43 years, Education: 5th class</w:t>
      </w:r>
    </w:p>
    <w:p>
      <w:r>
        <w:t>I use a phone for 3 to 4 hours a day</w:t>
      </w:r>
    </w:p>
    <w:p>
      <w:r>
        <w:t>I mostly use it to make and receive calls. Sometimes I send voice messages on WhatsApp to my relatives. My wife also uses the phone to talk to her sister.</w:t>
      </w:r>
    </w:p>
    <w:p>
      <w:r>
        <w:t>Yes, my wife uses the phone more than me. It’s our common phone. We don't have separate phones.</w:t>
      </w:r>
    </w:p>
    <w:p>
      <w:r>
        <w:t>I use WhatsApp and sometimes watch news or videos on YouTube. I don’t know anything about apps taking information.</w:t>
      </w:r>
    </w:p>
    <w:p>
      <w:r>
        <w:t>No, I don’t understand that. My younger son installs everything. I just use it after that.</w:t>
      </w:r>
    </w:p>
    <w:p>
      <w:r>
        <w:t>If my son says it's okay, then I will use it. I don’t install anything on my own.</w:t>
      </w:r>
    </w:p>
    <w:p>
      <w:r>
        <w:t>Sometimes I delete WhatsApp photos when the phone says memory is full. That’s all I know.</w:t>
      </w:r>
    </w:p>
    <w:p>
      <w:r>
        <w:t>I take it to the repair shop or ask my son to check. I don’t know how to reset or delete anything.</w:t>
      </w:r>
    </w:p>
    <w:p>
      <w:r>
        <w:t>Yes, always. My younger son helps with all problems. He knows everything.</w:t>
      </w:r>
    </w:p>
    <w:p>
      <w:r>
        <w:t>Only my family. If needed, I will call directly. I don’t send anything private through apps.</w:t>
      </w:r>
    </w:p>
    <w:p>
      <w:r>
        <w:t>No. I don’t talk like that. I just speak openly or don't say anything at all.</w:t>
      </w:r>
    </w:p>
    <w:p>
      <w:r>
        <w:t>No. I still ask others to help me. I don’t know how to install anything.</w:t>
      </w:r>
    </w:p>
    <w:p>
      <w:r>
        <w:t>No idea. I don’t even know if apps do that.</w:t>
      </w:r>
    </w:p>
    <w:p>
      <w:r>
        <w:t>I show it to my son and ask what to do. I never press anything myself.</w:t>
      </w:r>
    </w:p>
    <w:p>
      <w:r>
        <w:t>I think it’s for helping me send messages. I didn’t know it takes anything else.</w:t>
      </w:r>
    </w:p>
    <w:p>
      <w:r>
        <w:t>No. I just handed it to the repair guy. I don’t know what’s private or not. I don’t feel it’s a problem.</w:t>
      </w:r>
    </w:p>
    <w:p>
      <w:r>
        <w:t>Maybe at the shop once. I didn’t think much about it.</w:t>
      </w:r>
    </w:p>
    <w:p>
      <w:r>
        <w:t>Yes. My son put a number lock. He told me how to open it. My wife also knows.</w:t>
      </w:r>
    </w:p>
    <w:p>
      <w:r>
        <w:t>I don’t know which is which. I just use WhatsApp, and that’s enough.</w:t>
      </w:r>
    </w:p>
    <w:p>
      <w:r>
        <w:t>Always my second son. He explains things to me slowly.</w:t>
      </w:r>
    </w:p>
    <w:p>
      <w:r>
        <w:t>Yes. My children tell me not to answer strange calls or open messages from unknown numbers.</w:t>
      </w:r>
    </w:p>
    <w:p>
      <w:r>
        <w:t>Scenarios:</w:t>
      </w:r>
    </w:p>
    <w:p>
      <w:r>
        <w:t>Scenario 1: Broken Phone</w:t>
      </w:r>
    </w:p>
    <w:p>
      <w:r>
        <w:t>I take it to the repair shop. I don’t delete anything. I give them the password if they ask. I trust them to fix it.</w:t>
      </w:r>
    </w:p>
    <w:p>
      <w:r>
        <w:t>Scenario 2: Sharing a Phone with Family</w:t>
      </w:r>
    </w:p>
    <w:p>
      <w:r>
        <w:t>My wife uses the phone more. Sometimes she asks me to delete videos or chats from her groups to keep space.</w:t>
      </w:r>
    </w:p>
    <w:p>
      <w:r>
        <w:t>Scenario 3: Installing a New App</w:t>
      </w:r>
    </w:p>
    <w:p>
      <w:r>
        <w:t>I don’t install any apps. My son does that. If he says it’s okay, I use it.</w:t>
      </w:r>
    </w:p>
    <w:p>
      <w:r>
        <w:t>Scenario 4: Helping an Elderly Relative</w:t>
      </w:r>
    </w:p>
    <w:p>
      <w:r>
        <w:t>I can’t help anyone with apps. If someone asks, I send them to my son.</w:t>
      </w:r>
    </w:p>
    <w:p>
      <w:r>
        <w:t>Scenario 5: Using a Borrowed Phone</w:t>
      </w:r>
    </w:p>
    <w:p>
      <w:r>
        <w:t>If I borrow someone’s phone and see a private message, I will return it immediately and won’t talk about it.</w:t>
      </w:r>
    </w:p>
    <w:p>
      <w:r>
        <w:t>Scenario 6: Selling or Giving Away a Phone</w:t>
      </w:r>
    </w:p>
    <w:p>
      <w:r>
        <w:t>When I gave my old phone to my cousin, my son deleted everything and formatted it. I don’t know how to do that.</w:t>
      </w:r>
    </w:p>
    <w:p>
      <w:r>
        <w:t>Scenario 7: Cloud Backup Surprise:</w:t>
      </w:r>
    </w:p>
    <w:p>
      <w:r>
        <w:t>I once deleted photos, but they came back. I thought the phone had an issue. My son explained about Google backup.</w:t>
      </w:r>
    </w:p>
    <w:p>
      <w:r>
        <w:t>Scenario 8: Using Free Public WiFi:</w:t>
      </w:r>
    </w:p>
    <w:p>
      <w:r>
        <w:t>I don’t know how to use WiFi. My phone uses mobile data. My children told me not to use free WiFi for banking.</w:t>
      </w:r>
    </w:p>
    <w:p>
      <w:r>
        <w:t>Scenario 9: Receiving a lottery:</w:t>
      </w:r>
    </w:p>
    <w:p>
      <w:r>
        <w:t>I got a call saying I won 1 lakh. I didn’t believe it. My son told me it’s fake, so I cut the call.</w:t>
      </w:r>
    </w:p>
    <w:p>
      <w:r>
        <w:t>Scenario 10: Sharing account details:</w:t>
      </w:r>
    </w:p>
    <w:p>
      <w:r>
        <w:t>If a friend is in trouble and I trust them, I ask my son to send money from my account. I don’t know how to do it myself.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