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P36, Home maker, Age: 36 years, Education: No</w:t>
      </w:r>
    </w:p>
    <w:p>
      <w:r>
        <w:t>Q1: What do you mainly use your phone for?</w:t>
      </w:r>
    </w:p>
    <w:p>
      <w:r>
        <w:t>A: I mostly use my phone to call family and friends. Sometimes my son shows me videos on YouTube, but I don’t use many apps myself.</w:t>
      </w:r>
    </w:p>
    <w:p>
      <w:r>
        <w:t>Q2: Do you share your phone with others? If yes, with whom and how often?</w:t>
      </w:r>
    </w:p>
    <w:p>
      <w:r>
        <w:t>A: Yes, my husband and children sometimes use my phone, mostly for calls or watching videos. They use it daily but carefully because it’s an old phone.</w:t>
      </w:r>
    </w:p>
    <w:p>
      <w:r>
        <w:t>Q3: What are your favorite apps or features on your phone? Why do you use those apps? Have you thought about what information they might be collecting?</w:t>
      </w:r>
    </w:p>
    <w:p>
      <w:r>
        <w:t>A: I mostly use the calling feature. My son uses YouTube and WhatsApp, but I don’t know much about them. I haven’t really thought about what information apps collect.</w:t>
      </w:r>
    </w:p>
    <w:p>
      <w:r>
        <w:t>Q4: When an app asks for permission, like to access your location, camera, or contacts, do you read and understand what it means?</w:t>
      </w:r>
    </w:p>
    <w:p>
      <w:r>
        <w:t>A: No, I usually press “Allow” because I don’t understand the details. Sometimes my son helps me if I ask.</w:t>
      </w:r>
    </w:p>
    <w:p>
      <w:r>
        <w:t>Q5: How do you decide whether an app or website is safe to use?</w:t>
      </w:r>
    </w:p>
    <w:p>
      <w:r>
        <w:t>A: I trust apps my family or neighbors use. If they say it’s safe, I use it too.</w:t>
      </w:r>
    </w:p>
    <w:p>
      <w:r>
        <w:t>Q6: Have you ever deleted a message, photo, or app because you didn’t want someone to see it?</w:t>
      </w:r>
    </w:p>
    <w:p>
      <w:r>
        <w:t>A: No, I don’t really use apps or messages that much, so I haven’t deleted anything for privacy.</w:t>
      </w:r>
    </w:p>
    <w:p>
      <w:r>
        <w:t>Q7: If your phone stops working and you need to give it for repair, what do you do before handing it over?</w:t>
      </w:r>
    </w:p>
    <w:p>
      <w:r>
        <w:t>A: I usually give it as it is. I don’t know how to delete data or back up things.</w:t>
      </w:r>
    </w:p>
    <w:p>
      <w:r>
        <w:t>Q8: Have you ever asked someone (friend/repairer/child) to help you with a phone problem? How did you feel about them seeing your personal data?</w:t>
      </w:r>
    </w:p>
    <w:p>
      <w:r>
        <w:t>A: Yes, I ask my son or the repair person. I don’t mind if they see my phone because I don’t keep private things.</w:t>
      </w:r>
    </w:p>
    <w:p>
      <w:r>
        <w:t>Q9: Who do you trust most when sharing personal or sensitive information?</w:t>
      </w:r>
    </w:p>
    <w:p>
      <w:r>
        <w:t>A: I trust my family the most. I don’t share private things outside the family.</w:t>
      </w:r>
    </w:p>
    <w:p>
      <w:r>
        <w:t>Q10: Have you used code words, nicknames, or indirect language to keep something private?</w:t>
      </w:r>
    </w:p>
    <w:p>
      <w:r>
        <w:t>A: No, I don’t use code words. We speak directly in the family.</w:t>
      </w:r>
    </w:p>
    <w:p>
      <w:r>
        <w:t>Q11: Have you ever helped someone install or use an app? What did you explain to them?</w:t>
      </w:r>
    </w:p>
    <w:p>
      <w:r>
        <w:t>A: No, I haven’t helped anyone with apps.</w:t>
      </w:r>
    </w:p>
    <w:p>
      <w:r>
        <w:t>Q12: Do you know how to stop an app from using your camera, microphone, or location?</w:t>
      </w:r>
    </w:p>
    <w:p>
      <w:r>
        <w:t>A: No, I don’t know how to do that.</w:t>
      </w:r>
    </w:p>
    <w:p>
      <w:r>
        <w:t>Q13: When you get a warning message (e.g., “this app may harm your phone”), what do you usually do?</w:t>
      </w:r>
    </w:p>
    <w:p>
      <w:r>
        <w:t>A: I ask my son or repair person what to do because I don’t understand the message.</w:t>
      </w:r>
    </w:p>
    <w:p>
      <w:r>
        <w:t>Q14: What do you think happens when you give an app access to your contacts or photos?</w:t>
      </w:r>
    </w:p>
    <w:p>
      <w:r>
        <w:t>A: I think the app just needs it to work properly. I haven’t thought much about what they do with my info.</w:t>
      </w:r>
    </w:p>
    <w:p>
      <w:r>
        <w:t>Q15: Have you ever hesitated to take your phone for repair because of private content?</w:t>
      </w:r>
    </w:p>
    <w:p>
      <w:r>
        <w:t>A: No, I don’t hesitate because I don’t have private content.</w:t>
      </w:r>
    </w:p>
    <w:p>
      <w:r>
        <w:t>Q16: Has a repair person, friend, or shopkeeper ever opened your gallery or apps without asking? How did you feel?</w:t>
      </w:r>
    </w:p>
    <w:p>
      <w:r>
        <w:t>A: Sometimes repair people look at the phone, but I don’t mind because I trust them.</w:t>
      </w:r>
    </w:p>
    <w:p>
      <w:r>
        <w:t>Q17: Do you use a password or lock screen on your phone? Why or why not? Does anyone else know your password?</w:t>
      </w:r>
    </w:p>
    <w:p>
      <w:r>
        <w:t>A: No, I don’t use a password because I find it difficult to remember, and my family helps me use the phone.</w:t>
      </w:r>
    </w:p>
    <w:p>
      <w:r>
        <w:t>Q18: Do you think apps from local developers are safer than international ones? Why?</w:t>
      </w:r>
    </w:p>
    <w:p>
      <w:r>
        <w:t>A: I think local apps are safer because they are made in our language and by people we know.</w:t>
      </w:r>
    </w:p>
    <w:p>
      <w:r>
        <w:t>Q19: Who do you turn to when you don’t understand a phone or app setting?</w:t>
      </w:r>
    </w:p>
    <w:p>
      <w:r>
        <w:t>A: I ask my son or neighbors for help.</w:t>
      </w:r>
    </w:p>
    <w:p>
      <w:r>
        <w:t>Q20: Do people around you influence the way you think about online safety?</w:t>
      </w:r>
    </w:p>
    <w:p>
      <w:r>
        <w:t>A: Yes, my family tells me to be careful and not share passwords or personal details.</w:t>
      </w:r>
    </w:p>
    <w:p>
      <w:r>
        <w:t>Scenarios</w:t>
      </w:r>
    </w:p>
    <w:p>
      <w:r>
        <w:t>Scenario 1: Broken Phone</w:t>
      </w:r>
    </w:p>
    <w:p>
      <w:r>
        <w:t>A: I give my phone for repair as it is. I don’t delete anything because I don’t know how.</w:t>
      </w:r>
    </w:p>
    <w:p>
      <w:r>
        <w:t>Scenario 2: Sharing a Phone with Family</w:t>
      </w:r>
    </w:p>
    <w:p>
      <w:r>
        <w:t>A: If my husband or children use my phone and I get a private message, I usually just keep it; I don’t hide apps.</w:t>
      </w:r>
    </w:p>
    <w:p>
      <w:r>
        <w:t>Scenario 3: Installing a New App</w:t>
      </w:r>
    </w:p>
    <w:p>
      <w:r>
        <w:t>A: If an app asks for permissions, I ask my son before installing it.</w:t>
      </w:r>
    </w:p>
    <w:p>
      <w:r>
        <w:t>Scenario 4: Helping an Elderly Relative</w:t>
      </w:r>
    </w:p>
    <w:p>
      <w:r>
        <w:t>A: I would try to explain to my mother-in-law simply what the app does, but mostly my children help her.</w:t>
      </w:r>
    </w:p>
    <w:p>
      <w:r>
        <w:t>Scenario 5: Using a Borrowed Phone</w:t>
      </w:r>
    </w:p>
    <w:p>
      <w:r>
        <w:t>A: If I see a private photo or message on a friend’s phone, I ignore it because it’s not my place to say anything.</w:t>
      </w:r>
    </w:p>
    <w:p>
      <w:r>
        <w:t>Scenario 6: Selling or Giving Away a Phone</w:t>
      </w:r>
    </w:p>
    <w:p>
      <w:r>
        <w:t>A: I usually just give the phone away; I don’t delete anything because I don’t know how.</w:t>
      </w:r>
    </w:p>
    <w:p>
      <w:r>
        <w:t>Scenario 7: Cloud Backup Surprise</w:t>
      </w:r>
    </w:p>
    <w:p>
      <w:r>
        <w:t>A: I don’t know about cloud backups. My son sometimes deletes things for me.</w:t>
      </w:r>
    </w:p>
    <w:p>
      <w:r>
        <w:t>Scenario 8: Using Free Public WiFi</w:t>
      </w:r>
    </w:p>
    <w:p>
      <w:r>
        <w:t>A: I avoid using public WiFi for anything important like banking because I’m not confident it’s safe.</w:t>
      </w:r>
    </w:p>
    <w:p>
      <w:r>
        <w:t>Scenario 9: Receiving a Lottery Call</w:t>
      </w:r>
    </w:p>
    <w:p>
      <w:r>
        <w:t>A: I don’t trust those calls and never give my details.</w:t>
      </w:r>
    </w:p>
    <w:p>
      <w:r>
        <w:t>Scenario 10: Sharing Account Details</w:t>
      </w:r>
    </w:p>
    <w:p>
      <w:r>
        <w:t>A: I don’t share bank details with anyone, only my husband or close family if necessary.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