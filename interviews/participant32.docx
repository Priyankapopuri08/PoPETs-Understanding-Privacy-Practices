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P32, Shopkeeper, Age: 40 years, Education: 2nd class</w:t>
      </w:r>
    </w:p>
    <w:p>
      <w:r>
        <w:t>Q1: What do you mainly use your phone for?</w:t>
      </w:r>
    </w:p>
    <w:p>
      <w:r>
        <w:t>A: Mostly, I use my phone for calling family and friends, and sometimes texting. I also use WhatsApp to talk to suppliers and customers. I watch videos occasionally to relax but don’t do much else on the phone.</w:t>
      </w:r>
    </w:p>
    <w:p>
      <w:r>
        <w:t>Q2: Do you share your phone with others? If yes, with whom and how often?</w:t>
      </w:r>
    </w:p>
    <w:p>
      <w:r>
        <w:t>A: Yes, my husband and sometimes my son use the phone too, especially when they want to make a call or watch videos. Sharing happens daily but mostly when I’m not using it.</w:t>
      </w:r>
    </w:p>
    <w:p>
      <w:r>
        <w:t>Q3: What are your favorite apps or features on your phone? Why do you use those apps? Have you thought about what information they might be collecting?</w:t>
      </w:r>
    </w:p>
    <w:p>
      <w:r>
        <w:t>A: I mostly use WhatsApp because it helps me stay connected with my customers and family. I also use YouTube for watching cooking videos. I don’t think much about what data these apps collect; I trust them because they are popular.</w:t>
      </w:r>
    </w:p>
    <w:p>
      <w:r>
        <w:t>Q4: When an app asks for permission, like to access your location, camera, or contacts, do you read and understand what it means?</w:t>
      </w:r>
    </w:p>
    <w:p>
      <w:r>
        <w:t>A: No, I don’t usually read the permissions carefully. If the app seems useful, I just click ‘Allow’ because I want the app to work.</w:t>
      </w:r>
    </w:p>
    <w:p>
      <w:r>
        <w:t>Q5: How do you decide whether an app or website is safe to use?</w:t>
      </w:r>
    </w:p>
    <w:p>
      <w:r>
        <w:t>A: I trust apps that many people I know use or apps recommended by shopkeepers or friends. If the app looks confusing, I avoid it.</w:t>
      </w:r>
    </w:p>
    <w:p>
      <w:r>
        <w:t>Q6: Have you ever deleted a message, photo, or app because you didn’t want someone to see it?</w:t>
      </w:r>
    </w:p>
    <w:p>
      <w:r>
        <w:t>A: Yes, sometimes I delete messages from WhatsApp if they are personal or from suppliers I don’t want others to see. I don’t usually delete apps because I don’t have many.</w:t>
      </w:r>
    </w:p>
    <w:p>
      <w:r>
        <w:t>Q7: If your phone stops working and you need to give it for repair, what do you do before handing it over?</w:t>
      </w:r>
    </w:p>
    <w:p>
      <w:r>
        <w:t>A: I don’t really do anything before giving it for repair. I just give the phone as it is because I don’t know how to delete or back up data.</w:t>
      </w:r>
    </w:p>
    <w:p>
      <w:r>
        <w:t>Q8: Have you ever asked someone (friend/repairer/child) to help you with a phone problem? How did you feel about them seeing your personal data?</w:t>
      </w:r>
    </w:p>
    <w:p>
      <w:r>
        <w:t>A: Yes, I ask my son or a repair shop person to help me. I feel a little uncomfortable but trust them because they are close or professionals.</w:t>
      </w:r>
    </w:p>
    <w:p>
      <w:r>
        <w:t>Q9: Who do you trust most when sharing personal or sensitive information?</w:t>
      </w:r>
    </w:p>
    <w:p>
      <w:r>
        <w:t>A: I trust my husband and close family the most. I try to avoid sharing sensitive info over the phone or apps.</w:t>
      </w:r>
    </w:p>
    <w:p>
      <w:r>
        <w:t>Q10: Have you used code words, nicknames, or indirect language to keep something private?</w:t>
      </w:r>
    </w:p>
    <w:p>
      <w:r>
        <w:t>A: No, I don’t usually do that. I just try not to talk about private things on the phone.</w:t>
      </w:r>
    </w:p>
    <w:p>
      <w:r>
        <w:t>Q11: Have you ever helped someone install or use an app? What did you explain to them?</w:t>
      </w:r>
    </w:p>
    <w:p>
      <w:r>
        <w:t>A: Sometimes I help my neighbors install WhatsApp. I tell them how to send messages but don’t explain much about privacy or permissions.</w:t>
      </w:r>
    </w:p>
    <w:p>
      <w:r>
        <w:t>Q12: Do you know how to stop an app from using your camera, microphone, or location?</w:t>
      </w:r>
    </w:p>
    <w:p>
      <w:r>
        <w:t>A: No, I don’t know how to do that. I don’t go into settings much.</w:t>
      </w:r>
    </w:p>
    <w:p>
      <w:r>
        <w:t>Q13: When you get a warning message (e.g., “this app may harm your phone”), what do you usually do?</w:t>
      </w:r>
    </w:p>
    <w:p>
      <w:r>
        <w:t>A: I don’t understand those messages well. Sometimes I ignore them or ask my son what to do.</w:t>
      </w:r>
    </w:p>
    <w:p>
      <w:r>
        <w:t>Q14: What do you think happens when you give an app access to your contacts or photos?</w:t>
      </w:r>
    </w:p>
    <w:p>
      <w:r>
        <w:t>A: I think the app can see my contacts and maybe send messages, but I’m not sure if it uses the info for anything else.</w:t>
      </w:r>
    </w:p>
    <w:p>
      <w:r>
        <w:t>Q15: Have you ever hesitated to take your phone for repair because of private content?</w:t>
      </w:r>
    </w:p>
    <w:p>
      <w:r>
        <w:t>A: Sometimes I worry a little but usually still take it because I need it fixed.</w:t>
      </w:r>
    </w:p>
    <w:p>
      <w:r>
        <w:t>Q16: Has a repair person, friend, or shopkeeper ever opened your gallery or apps without asking? How did you feel?</w:t>
      </w:r>
    </w:p>
    <w:p>
      <w:r>
        <w:t>A: Yes, once the repair person looked through my photos without asking. I felt bad but didn’t say anything because I needed the repair.</w:t>
      </w:r>
    </w:p>
    <w:p>
      <w:r>
        <w:t>Q17: Do you use a password or lock screen on your phone? Why or why not? Does anyone else know your password?</w:t>
      </w:r>
    </w:p>
    <w:p>
      <w:r>
        <w:t>A: I don’t use any password because I find it hard to remember. My husband sometimes uses my phone when I ask him.</w:t>
      </w:r>
    </w:p>
    <w:p>
      <w:r>
        <w:t>Q18: Do you think apps from local developers are safer than international ones? Why?</w:t>
      </w:r>
    </w:p>
    <w:p>
      <w:r>
        <w:t>A: I think local apps might be better because they understand our language and culture.</w:t>
      </w:r>
    </w:p>
    <w:p>
      <w:r>
        <w:t>Q19: Who do you turn to when you don’t understand a phone or app setting?</w:t>
      </w:r>
    </w:p>
    <w:p>
      <w:r>
        <w:t>A: I ask my son or sometimes a shopkeeper for help.</w:t>
      </w:r>
    </w:p>
    <w:p>
      <w:r>
        <w:t>Q20: Do people around you influence the way you think about online safety?</w:t>
      </w:r>
    </w:p>
    <w:p>
      <w:r>
        <w:t>A: Yes, my family tells me to be careful with unknown calls or messages. That helps me stay alert.</w:t>
      </w:r>
    </w:p>
    <w:p>
      <w:r>
        <w:t>Scenarios</w:t>
      </w:r>
    </w:p>
    <w:p>
      <w:r>
        <w:t>Scenario 1: Broken Phone</w:t>
      </w:r>
    </w:p>
    <w:p>
      <w:r>
        <w:t>A: I would give the phone to the repair shop without doing much. I don’t know how to delete data, but I do worry if they see my personal messages.</w:t>
      </w:r>
    </w:p>
    <w:p>
      <w:r>
        <w:t>Scenario 2: Sharing a Phone with Family</w:t>
      </w:r>
    </w:p>
    <w:p>
      <w:r>
        <w:t>A: If my husband borrows the phone and I get a private message, I usually hide it or delete the message later so he doesn’t see it.</w:t>
      </w:r>
    </w:p>
    <w:p>
      <w:r>
        <w:t>Scenario 3: Installing a New App</w:t>
      </w:r>
    </w:p>
    <w:p>
      <w:r>
        <w:t>A: I might install the app if it looks fun or useful, even if it asks for many permissions. I don’t fully understand the permissions.</w:t>
      </w:r>
    </w:p>
    <w:p>
      <w:r>
        <w:t>Scenario 4: Helping an Elderly Relative</w:t>
      </w:r>
    </w:p>
    <w:p>
      <w:r>
        <w:t>A: I would help install the app but wouldn’t explain the permissions in detail because I don’t fully understand them myself.</w:t>
      </w:r>
    </w:p>
    <w:p>
      <w:r>
        <w:t>Scenario 5: Using a Borrowed Phone</w:t>
      </w:r>
    </w:p>
    <w:p>
      <w:r>
        <w:t>A: If I see a private message on a borrowed phone, I don’t say anything. I respect their privacy.</w:t>
      </w:r>
    </w:p>
    <w:p>
      <w:r>
        <w:t>Scenario 6: Selling or Giving Away a Phone</w:t>
      </w:r>
    </w:p>
    <w:p>
      <w:r>
        <w:t>A: I usually delete photos and messages but don’t do a full reset before giving it away.</w:t>
      </w:r>
    </w:p>
    <w:p>
      <w:r>
        <w:t>Scenario 7: Cloud Backup Surprise</w:t>
      </w:r>
    </w:p>
    <w:p>
      <w:r>
        <w:t>A: I didn’t know deleted photos could stay on the cloud. I was surprised and a little worried when I found out.</w:t>
      </w:r>
    </w:p>
    <w:p>
      <w:r>
        <w:t>Scenario 8: Using Free Public WiFi</w:t>
      </w:r>
    </w:p>
    <w:p>
      <w:r>
        <w:t>A: I avoid using free public WiFi for banking or personal info because I heard it’s risky.</w:t>
      </w:r>
    </w:p>
    <w:p>
      <w:r>
        <w:t>Scenario 9: Receiving a Lottery Call</w:t>
      </w:r>
    </w:p>
    <w:p>
      <w:r>
        <w:t>A: I never give my details in such calls. I know it’s usually a scam.</w:t>
      </w:r>
    </w:p>
    <w:p>
      <w:r>
        <w:t>Scenario 10: Sharing Account Details</w:t>
      </w:r>
    </w:p>
    <w:p>
      <w:r>
        <w:t>A: I would only transfer money to very close family if it’s an emergency. I ask questions to be 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