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P40, Auto-rickshaw driver, Age: 31years, Education: 8th class completed</w:t>
      </w:r>
    </w:p>
    <w:p>
      <w:r>
        <w:t>Phone: New budget smartphone (bought using savings)</w:t>
      </w:r>
    </w:p>
    <w:p>
      <w:r>
        <w:t>Digital Literacy: Moderate – self-taught user who watches YouTube tutorials, confident with basic apps but unsure of deeper settings</w:t>
      </w:r>
    </w:p>
    <w:p>
      <w:r>
        <w:t>Main Phone Use: I use my phone for GPS navigation, YouTube for news and songs, WhatsApp for customer calls, and sometimes UPI payments.</w:t>
      </w:r>
    </w:p>
    <w:p>
      <w:r>
        <w:t>Phone Sharing: No, I keep it to myself. I don’t share because my income and ride information is inside.</w:t>
      </w:r>
    </w:p>
    <w:p>
      <w:r>
        <w:t>Favorite Apps: Google Maps, WhatsApp, PhonePe. I know apps ask for permissions, but I don't always know which ones are needed.</w:t>
      </w:r>
    </w:p>
    <w:p>
      <w:r>
        <w:t>Permission Reading: I press “Allow” most of the time, but if it asks for contacts in a GPS app, I cancel.</w:t>
      </w:r>
    </w:p>
    <w:p>
      <w:r>
        <w:t>App Trust: I trust Google apps. Others, I search reviews on YouTube before installing.</w:t>
      </w:r>
    </w:p>
    <w:p>
      <w:r>
        <w:t>Content Deletion: I clear WhatsApp chats and call logs sometimes, especially if I talk to customers.</w:t>
      </w:r>
    </w:p>
    <w:p>
      <w:r>
        <w:t>Phone Repair: I remove SIM, log out of UPI, and delete gallery. I worry someone might copy my UPI QR code.</w:t>
      </w:r>
    </w:p>
    <w:p>
      <w:r>
        <w:t>Help with Problems: I try to solve using YouTube videos. Only if it’s serious, I ask my younger brother.</w:t>
      </w:r>
    </w:p>
    <w:p>
      <w:r>
        <w:t>Trusted People: My wife and brother. But even then, I don’t share passwords.</w:t>
      </w:r>
    </w:p>
    <w:p>
      <w:r>
        <w:t>Code Words: I save some regular passengers as “Uncle” or “Customer1” — not real names.</w:t>
      </w:r>
    </w:p>
    <w:p>
      <w:r>
        <w:t>Helping Others: Yes, I helped another auto driver install UPI and warned him to not save his PIN.</w:t>
      </w:r>
    </w:p>
    <w:p>
      <w:r>
        <w:t>Permission Control: I learned recently how to stop apps from using location all the time.</w:t>
      </w:r>
    </w:p>
    <w:p>
      <w:r>
        <w:t>Warning Messages: If it says “harmful app,” I search the app name online or avoid it.</w:t>
      </w:r>
    </w:p>
    <w:p>
      <w:r>
        <w:t>Access to Contacts/Photos: I think some apps use it for spam or ads. So I say no if it doesn’t seem necessary.</w:t>
      </w:r>
    </w:p>
    <w:p>
      <w:r>
        <w:t>Repair Hesitation: Yes, especially because I use PhonePe and keep my QR code in the gallery. I delete it before going.</w:t>
      </w:r>
    </w:p>
    <w:p>
      <w:r>
        <w:t>Apps Opened by Repairer: I don't know if they opened anything, but once I saw that the repair guy had taken a screenshot.</w:t>
      </w:r>
    </w:p>
    <w:p>
      <w:r>
        <w:t>Password Use: Yes, pattern lock and I also lock individual apps like PhonePe using AppLock.</w:t>
      </w:r>
    </w:p>
    <w:p>
      <w:r>
        <w:t>App Origin Preference: I prefer Indian apps, especially for payments. I use BHIM instead of foreign wallets.</w:t>
      </w:r>
    </w:p>
    <w:p>
      <w:r>
        <w:t>Tech Help: YouTube first. If I can’t fix it, then my brother.</w:t>
      </w:r>
    </w:p>
    <w:p>
      <w:r>
        <w:t>Social Influence: Auto driver group tells each other about frauds and new safety rules. We learn from each other.</w:t>
      </w:r>
    </w:p>
    <w:p>
      <w:r>
        <w:t>Scenario Responses (Elaborated)</w:t>
      </w:r>
    </w:p>
    <w:p>
      <w:r>
        <w:t>Broken Phone (Repair Shop)</w:t>
        <w:br/>
        <w:t xml:space="preserve">  I remove SIM, delete payment QR code from my gallery, and uninstall PhonePe. I once heard that a mechanic scanned someone’s QR and took money, so I’m careful now.</w:t>
      </w:r>
    </w:p>
    <w:p>
      <w:r>
        <w:t>Sharing Phone with Family</w:t>
        <w:br/>
        <w:t xml:space="preserve">  I don’t share it, even with my wife. Once she gave the phone to my child and he deleted my UPI screenshot. So now, I keep the phone locked.</w:t>
      </w:r>
    </w:p>
    <w:p>
      <w:r>
        <w:t>Installing a New App</w:t>
        <w:br/>
        <w:t xml:space="preserve">  I check reviews and if I see too many permissions, like SMS or contacts, I avoid it. For payment apps, I trust only the government ones.</w:t>
      </w:r>
    </w:p>
    <w:p>
      <w:r>
        <w:t>Helping an Elderly Relative</w:t>
        <w:br/>
        <w:t xml:space="preserve">  I installed WhatsApp for my uncle and told him to use voice messages only. I explained how not to click links in messages. He understood some of it.</w:t>
      </w:r>
    </w:p>
    <w:p>
      <w:r>
        <w:t>Using a Borrowed Phone</w:t>
        <w:br/>
        <w:t xml:space="preserve">  If someone gives me their phone, I only use it for the exact thing I need. I turn off the screen if any personal messages pop up.</w:t>
      </w:r>
    </w:p>
    <w:p>
      <w:r>
        <w:t>Giving Away a Phone</w:t>
        <w:br/>
        <w:t xml:space="preserve">  Before giving my old phone to my nephew, I reset it completely and also removed my Google account. I didn’t want him to get my SMS or photos.</w:t>
      </w:r>
    </w:p>
    <w:p>
      <w:r>
        <w:t>Cloud Backup Surprise</w:t>
        <w:br/>
        <w:t xml:space="preserve">  Yes! I deleted some photos, but my son said they were still in Google Drive. I didn’t know. Now I use “delete from everywhere” option.</w:t>
      </w:r>
    </w:p>
    <w:p>
      <w:r>
        <w:t>Using Free Public WiFi</w:t>
        <w:br/>
        <w:t xml:space="preserve">  I only use it in emergencies. For anything related to bank or UPI, I wait for mobile data. I saw a video warning about WiFi frauds.</w:t>
      </w:r>
    </w:p>
    <w:p>
      <w:r>
        <w:t>Receiving a Lottery Call</w:t>
        <w:br/>
        <w:t xml:space="preserve">  Yes, someone called saying I won a car. I asked them to WhatsApp details and they cut the call. I blocked the number and told others in my group.</w:t>
      </w:r>
    </w:p>
    <w:p>
      <w:r>
        <w:t>Emergency Bank Transfer Request</w:t>
        <w:br/>
        <w:t xml:space="preserve">  If my friend says it’s an emergency, I call him to confirm. If it sounds odd or message comes from someone else’s phone, I don’t send anything.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