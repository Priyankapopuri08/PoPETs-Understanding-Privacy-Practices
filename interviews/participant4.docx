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P4, Homemaker, Age: 47 years, Education: MBA Graduate</w:t>
      </w:r>
    </w:p>
    <w:p>
      <w:r>
        <w:t>Right now, I use it mostly for WhatsApp to talk to my sister and some voice calls. I’m trying to learn how to browse for recipes and home tips on YouTube. I used to use more apps on my older phone, but this one is slow.</w:t>
      </w:r>
    </w:p>
    <w:p>
      <w:r>
        <w:t>I rarely share this phone—it’s already second-hand and a bit delicate. Only my daughter sometimes uses it to help me with apps.</w:t>
      </w:r>
    </w:p>
    <w:p>
      <w:r>
        <w:t>WhatsApp and YouTube for now. I don’t know much about what apps collect. My daughter says, “Amma, don't click on strange messages.</w:t>
      </w:r>
    </w:p>
    <w:p>
      <w:r>
        <w:t>To be honest, I didn’t even notice permissions before. Now I look, but I don’t understand everything, so I just press “Allow” if the app is from a known place.</w:t>
      </w:r>
    </w:p>
    <w:p>
      <w:r>
        <w:t>I trust the apps my daughter or relatives use. I haven’t tried anything alone yet.</w:t>
      </w:r>
    </w:p>
    <w:p>
      <w:r>
        <w:t>Yes, I delete old messages and group forwards because my phone has low storage space. I’ve also deleted apps that keep sending pop-ups.</w:t>
      </w:r>
    </w:p>
    <w:p>
      <w:r>
        <w:t>I haven’t repaired this phone yet, but I would go to the local mobile shop. I’ll ask my husband to come with me because I don’t feel confident going alone with this phone.</w:t>
      </w:r>
    </w:p>
    <w:p>
      <w:r>
        <w:t>Yes, many times. My daughter or niece helps. I ask them to do it while I watch so I can learn, but sometimes they’re too fast!</w:t>
      </w:r>
    </w:p>
    <w:p>
      <w:r>
        <w:t>I trust family members. If I have to send something personal, I prefer to talk directly or send via WhatsApp to my husband or sister.</w:t>
      </w:r>
    </w:p>
    <w:p>
      <w:r>
        <w:t>Not yet, but I’ve seen my niece do that with her friends. It’s interesting. I might start if needed.</w:t>
      </w:r>
    </w:p>
    <w:p>
      <w:r>
        <w:t>Not yet. I’m the one asking for help now. Maybe one day I can help others too.</w:t>
      </w:r>
    </w:p>
    <w:p>
      <w:r>
        <w:t>No, but I want to learn this. My daughter said she’ll show me in settings.</w:t>
      </w:r>
    </w:p>
    <w:p>
      <w:r>
        <w:t>I get scared and stop using it. Once, I even deleted the app just to be safe.</w:t>
      </w:r>
    </w:p>
    <w:p>
      <w:r>
        <w:t>I think it helps in connecting to people, but I didn’t know it might keep that data. That worries me.</w:t>
      </w:r>
    </w:p>
    <w:p>
      <w:r>
        <w:t>Yes, I’m afraid they might check my photos or messages. I try to delete things before giving them, or ask my daughter to do it.</w:t>
      </w:r>
    </w:p>
    <w:p>
      <w:r>
        <w:t>Not yet. But if that happens, I would feel very uncomfortable.</w:t>
      </w:r>
    </w:p>
    <w:p>
      <w:r>
        <w:t>Yes, my daughter set a PIN for me. I know how to use it now.</w:t>
      </w:r>
    </w:p>
    <w:p>
      <w:r>
        <w:t>I really don’t know. I just use the ones my family uses.</w:t>
      </w:r>
    </w:p>
    <w:p>
      <w:r>
        <w:t>My daughter, niece, or sometimes my husband. I also watch YouTube if it’s a simple thing.</w:t>
      </w:r>
    </w:p>
    <w:p>
      <w:r>
        <w:t>Yes, my family warns me about scams and tells me to ignore strange calls or messages.</w:t>
      </w:r>
    </w:p>
    <w:p>
      <w:r>
        <w:t>Scenarios:</w:t>
      </w:r>
    </w:p>
    <w:p>
      <w:r>
        <w:t>Scenario 1: Broken Phone</w:t>
      </w:r>
    </w:p>
    <w:p>
      <w:r>
        <w:t>If this phone breaks, I’ll delete my WhatsApp messages and photos, then give it to the repair shop. I will ask someone to come with me because I don’t trust the shop fully.</w:t>
      </w:r>
    </w:p>
    <w:p>
      <w:r>
        <w:t>Scenario 2: Sharing a Phone with Family</w:t>
      </w:r>
    </w:p>
    <w:p>
      <w:r>
        <w:t>Only my daughter uses it, and I don’t have anything secret. But I still close my chats before handing them over.</w:t>
      </w:r>
    </w:p>
    <w:p>
      <w:r>
        <w:t>Scenario 3: Installing a New App</w:t>
      </w:r>
    </w:p>
    <w:p>
      <w:r>
        <w:t>If the app asks for too many permissions, I leave it. I ask my daughter if she says it’s safe, only then do I install.</w:t>
      </w:r>
    </w:p>
    <w:p>
      <w:r>
        <w:t>Scenario 4: Helping an Elderly Relative</w:t>
      </w:r>
    </w:p>
    <w:p>
      <w:r>
        <w:t>I’m still learning myself, but if my aunt asks, I’ll try or ask someone younger in the house to help her.</w:t>
      </w:r>
    </w:p>
    <w:p>
      <w:r>
        <w:t>Scenario 5: Using a Borrowed Phone</w:t>
      </w:r>
    </w:p>
    <w:p>
      <w:r>
        <w:t>I won’t touch anything extra. If something opens by mistake, I close it immediately. I believe in privacy.</w:t>
      </w:r>
    </w:p>
    <w:p>
      <w:r>
        <w:t>Scenario 6: Selling or Giving Away a Phone</w:t>
      </w:r>
    </w:p>
    <w:p>
      <w:r>
        <w:t>Before giving, I will delete everything I can. But for full formatting, I’ll ask my daughter to do it.</w:t>
      </w:r>
    </w:p>
    <w:p>
      <w:r>
        <w:t>Scenario 7: Cloud Backup Surprise:</w:t>
      </w:r>
    </w:p>
    <w:p>
      <w:r>
        <w:t>This happened once—I deleted photos, but later they were still in some Google thing. I was confused. Now I know a bit about cloud backup.</w:t>
      </w:r>
    </w:p>
    <w:p>
      <w:r>
        <w:t>Scenario 8: Using Free Public WiFi:</w:t>
      </w:r>
    </w:p>
    <w:p>
      <w:r>
        <w:t>I don’t use free WiFi. My son says it’s risky. I stick to mobile data even if it’s slow.</w:t>
      </w:r>
    </w:p>
    <w:p>
      <w:r>
        <w:t>Scenario 9: Receiving a lottery:</w:t>
      </w:r>
    </w:p>
    <w:p>
      <w:r>
        <w:t>No, I would never give my details. I already got such a call and blocked the number. It felt fake.</w:t>
      </w:r>
    </w:p>
    <w:p>
      <w:r>
        <w:t>Scenario 10: Sharing account details:</w:t>
      </w:r>
    </w:p>
    <w:p>
      <w:r>
        <w:t>If a close friend is in trouble, I’ll ask my daughter to help transfer money. I don’t do it alone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