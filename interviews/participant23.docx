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P23, Homemaker, Age: 35 years, Education: 6th class</w:t>
      </w:r>
    </w:p>
    <w:p>
      <w:r>
        <w:t>Q1: What do you mainly use your phone for?</w:t>
      </w:r>
    </w:p>
    <w:p>
      <w:r>
        <w:t>A: I mostly use my phone for calling my husband and family members. Sometimes I check WhatsApp for family groups, and my children show me videos on YouTube. I don’t know much beyond that.</w:t>
      </w:r>
    </w:p>
    <w:p>
      <w:r>
        <w:t>Q2: Do you share your phone with others?</w:t>
      </w:r>
    </w:p>
    <w:p>
      <w:r>
        <w:t>A: Yes, my children use it more than me. They watch cartoons or school videos. My husband also uses it sometimes when he is home. I don’t mind, but I can’t stop them even if I want to.</w:t>
      </w:r>
    </w:p>
    <w:p>
      <w:r>
        <w:t>Section 2: Awareness and Perceptions</w:t>
      </w:r>
    </w:p>
    <w:p>
      <w:r>
        <w:t>Q3: What are your favorite apps or features on your phone?</w:t>
      </w:r>
    </w:p>
    <w:p>
      <w:r>
        <w:t>A: I don’t use many apps. I like WhatsApp because I can send voice messages. I don’t think much about what these apps take from my phone. I just use what my brother installed.</w:t>
      </w:r>
    </w:p>
    <w:p>
      <w:r>
        <w:t>Q4: When an app asks for permission like access to location, camera, or contacts, do you read and understand what it means?</w:t>
      </w:r>
    </w:p>
    <w:p>
      <w:r>
        <w:t>A: No, I just click “Allow” if it doesn’t open. I don’t understand what it means. Sometimes my son helps me.</w:t>
      </w:r>
    </w:p>
    <w:p>
      <w:r>
        <w:t>Q5: How do you decide whether an app or website is safe to use?</w:t>
      </w:r>
    </w:p>
    <w:p>
      <w:r>
        <w:t>A: I don’t install apps myself. My brother or children do it for me. If they say it’s okay, then I believe it’s safe.</w:t>
      </w:r>
    </w:p>
    <w:p>
      <w:r>
        <w:t>Section 3: Practices and Behaviors</w:t>
      </w:r>
    </w:p>
    <w:p>
      <w:r>
        <w:t>Q6: Have you ever deleted a message, photo, or app because you didn’t want someone to see it?</w:t>
      </w:r>
    </w:p>
    <w:p>
      <w:r>
        <w:t>A: No, I don’t know how to delete things. My children sometimes delete photos to make space.</w:t>
      </w:r>
    </w:p>
    <w:p>
      <w:r>
        <w:t>Q7: If your phone stops working and you need to give it for repair, what do you do before handing it over?</w:t>
      </w:r>
    </w:p>
    <w:p>
      <w:r>
        <w:t>A: I just give it. I don’t delete anything. I trust the shopkeeper in the nearby town. He is known to us.</w:t>
      </w:r>
    </w:p>
    <w:p>
      <w:r>
        <w:t>Q8: Have you ever asked someone to help you with a phone problem?</w:t>
      </w:r>
    </w:p>
    <w:p>
      <w:r>
        <w:t>A: Yes, many times. I ask my children or my younger brother. I don’t think too much about them seeing my messages or photos.</w:t>
      </w:r>
    </w:p>
    <w:p>
      <w:r>
        <w:t>Section 4: Trust and Sharing</w:t>
      </w:r>
    </w:p>
    <w:p>
      <w:r>
        <w:t>Q9: Who do you trust most when sharing personal or sensitive information?</w:t>
      </w:r>
    </w:p>
    <w:p>
      <w:r>
        <w:t>A: I only talk to my husband in person. I don’t use the phone for such things.</w:t>
      </w:r>
    </w:p>
    <w:p>
      <w:r>
        <w:t>Q10: Have you used code words, nicknames, or indirect language to keep something private?</w:t>
      </w:r>
    </w:p>
    <w:p>
      <w:r>
        <w:t>A: No, I speak directly. If something is private, I say it quietly or talk when others are not around.</w:t>
      </w:r>
    </w:p>
    <w:p>
      <w:r>
        <w:t>Section 5: Digital Literacy and Consent</w:t>
      </w:r>
    </w:p>
    <w:p>
      <w:r>
        <w:t>Q11: Have you ever helped someone install or use an app?</w:t>
      </w:r>
    </w:p>
    <w:p>
      <w:r>
        <w:t>A: No, I ask for help myself. I don’t know how to install apps or explain them to others.</w:t>
      </w:r>
    </w:p>
    <w:p>
      <w:r>
        <w:t>Q12: Do you know how to stop an app from using your camera, mic, or location?</w:t>
      </w:r>
    </w:p>
    <w:p>
      <w:r>
        <w:t>A: No, I don’t know that. I have never tried to do it.</w:t>
      </w:r>
    </w:p>
    <w:p>
      <w:r>
        <w:t>Q13: When you get a warning message like “this app may harm your phone,” what do you do?</w:t>
      </w:r>
    </w:p>
    <w:p>
      <w:r>
        <w:t>A: I get scared. I close the phone and wait for someone to check. Usually my son helps.</w:t>
      </w:r>
    </w:p>
    <w:p>
      <w:r>
        <w:t>Q14: What do you think happens when you give an app access to your contacts or photos?</w:t>
      </w:r>
    </w:p>
    <w:p>
      <w:r>
        <w:t>A: I don’t really know. I didn’t think about it. I thought it’s just to make the app work.</w:t>
      </w:r>
    </w:p>
    <w:p>
      <w:r>
        <w:t>Section 6: Privacy and Repair</w:t>
      </w:r>
    </w:p>
    <w:p>
      <w:r>
        <w:t>Q15: Have you ever hesitated to take your phone for repair because of private content?</w:t>
      </w:r>
    </w:p>
    <w:p>
      <w:r>
        <w:t>A: No, I didn’t think like that. I just hand over the phone and say “please fix it.”</w:t>
      </w:r>
    </w:p>
    <w:p>
      <w:r>
        <w:t>Q16: Has a repair person, friend, or shopkeeper ever opened your gallery or apps without asking?</w:t>
      </w:r>
    </w:p>
    <w:p>
      <w:r>
        <w:t>A: I don’t know if they did. I don’t check after giving. But they are people we know, so I hope they didn’t.</w:t>
      </w:r>
    </w:p>
    <w:p>
      <w:r>
        <w:t>Q17: Do you use a password or lock screen on your phone? Why or why not?</w:t>
      </w:r>
    </w:p>
    <w:p>
      <w:r>
        <w:t>A: No, I don’t have a lock. My children use the phone too, and they will forget the password.</w:t>
      </w:r>
    </w:p>
    <w:p>
      <w:r>
        <w:t>Section 7: Trust and Social Influence</w:t>
      </w:r>
    </w:p>
    <w:p>
      <w:r>
        <w:t>Q18: Do you think apps from local developers are safer than international ones? Why?</w:t>
      </w:r>
    </w:p>
    <w:p>
      <w:r>
        <w:t>A: I don’t know the difference. I use whatever is already there on the phone.</w:t>
      </w:r>
    </w:p>
    <w:p>
      <w:r>
        <w:t>Q19: Who do you turn to when you don’t understand a phone or app setting?</w:t>
      </w:r>
    </w:p>
    <w:p>
      <w:r>
        <w:t>A: My children or my brother. They do it quickly. I just watch.</w:t>
      </w:r>
    </w:p>
    <w:p>
      <w:r>
        <w:t>Q20: Do people around you influence how you think about online safety?</w:t>
      </w:r>
    </w:p>
    <w:p>
      <w:r>
        <w:t>A: My brother once told me not to click unknown links. Apart from that, I don’t know much about safety.</w:t>
      </w:r>
    </w:p>
    <w:p>
      <w:r>
        <w:t>Scenarios</w:t>
      </w:r>
    </w:p>
    <w:p>
      <w:r>
        <w:t>Scenario 1: Broken Phone</w:t>
      </w:r>
    </w:p>
    <w:p>
      <w:r>
        <w:t>A: I just give it to the repairman. I don’t delete anything because I don’t know how.</w:t>
      </w:r>
    </w:p>
    <w:p>
      <w:r>
        <w:t>Scenario 2: Sharing with Family</w:t>
      </w:r>
    </w:p>
    <w:p>
      <w:r>
        <w:t>A: I get many family messages. If it’s private, I don’t open it when others are around.</w:t>
      </w:r>
    </w:p>
    <w:p>
      <w:r>
        <w:t>Scenario 3: New App Requesting Permissions</w:t>
      </w:r>
    </w:p>
    <w:p>
      <w:r>
        <w:t>A: I say “Allow” without knowing. I don’t understand what permission means.</w:t>
      </w:r>
    </w:p>
    <w:p>
      <w:r>
        <w:t>Scenario 4: Helping Elderly Relative</w:t>
      </w:r>
    </w:p>
    <w:p>
      <w:r>
        <w:t>A: I am the elderly one in my house (laughs). My children help me instead.</w:t>
      </w:r>
    </w:p>
    <w:p>
      <w:r>
        <w:t>Scenario 5: Using Someone Else’s Phone</w:t>
      </w:r>
    </w:p>
    <w:p>
      <w:r>
        <w:t>A: If I see something private, I don’t touch it. It’s not mine.</w:t>
      </w:r>
    </w:p>
    <w:p>
      <w:r>
        <w:t>Scenario 6: Giving Away Phone</w:t>
      </w:r>
    </w:p>
    <w:p>
      <w:r>
        <w:t>A: I haven’t done that, but if I do, I will give it as is. I don’t know how to remove anything.</w:t>
      </w:r>
    </w:p>
    <w:p>
      <w:r>
        <w:t>Scenario 7: Cloud Backup Surprise</w:t>
      </w:r>
    </w:p>
    <w:p>
      <w:r>
        <w:t>A: I don’t know what that is. If photos are deleted, I think they’re gone.</w:t>
      </w:r>
    </w:p>
    <w:p>
      <w:r>
        <w:t>Scenario 8: Free Public WiFi</w:t>
      </w:r>
    </w:p>
    <w:p>
      <w:r>
        <w:t>A: I don’t connect to public WiFi. My son says it’s not good.</w:t>
      </w:r>
    </w:p>
    <w:p>
      <w:r>
        <w:t>Scenario 9: Lottery Call</w:t>
      </w:r>
    </w:p>
    <w:p>
      <w:r>
        <w:t>A: I once got such a call. I got scared and hung up. I told my husband.</w:t>
      </w:r>
    </w:p>
    <w:p>
      <w:r>
        <w:t>Scenario 10: Friend Needs Help</w:t>
      </w:r>
    </w:p>
    <w:p>
      <w:r>
        <w:t>A: I don’t do money transfers. My husband does that. I don’t use bank apps.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