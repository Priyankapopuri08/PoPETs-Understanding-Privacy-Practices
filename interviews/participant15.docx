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P15, Daily wage worker, Age: 31 years, Education: 6th class</w:t>
      </w:r>
    </w:p>
    <w:p>
      <w:r>
        <w:t>Q1: What do you mainly use your phone for?</w:t>
      </w:r>
    </w:p>
    <w:p>
      <w:r>
        <w:t>A: I use my phone mostly for WhatsApp. My customers send me blouse designs, measurements, and sometimes payment details there. I also watch stitching videos on YouTube, and sometimes listen to songs. I don’t use it for bank apps—I go to the ATM to check balance.</w:t>
      </w:r>
    </w:p>
    <w:p>
      <w:r>
        <w:t>Q2: Do you share your phone with others?</w:t>
      </w:r>
    </w:p>
    <w:p>
      <w:r>
        <w:t>A: Yes, I share it with my daughter. She helps me check WhatsApp when I don’t understand something. She also uses YouTube on it. But otherwise, no one else uses my phone.</w:t>
      </w:r>
    </w:p>
    <w:p>
      <w:r>
        <w:t>Section 2: Awareness and Perceptions</w:t>
      </w:r>
    </w:p>
    <w:p>
      <w:r>
        <w:t>Q3: What are your favorite apps or features on your phone?</w:t>
      </w:r>
    </w:p>
    <w:p>
      <w:r>
        <w:t>A: I like WhatsApp because it helps with work. YouTube is also good for seeing new designs. I’ve never thought about what they collect from me. I didn’t know they can take anything.</w:t>
      </w:r>
    </w:p>
    <w:p>
      <w:r>
        <w:t>Q4: When an app asks for permission, like to access your location or camera, do you read and understand what it means?</w:t>
      </w:r>
    </w:p>
    <w:p>
      <w:r>
        <w:t>A: No, I don’t understand it. I ask my daughter. Sometimes I just press “Allow” to make it work.</w:t>
      </w:r>
    </w:p>
    <w:p>
      <w:r>
        <w:t>Q5: How do you decide whether an app or website is safe to use?</w:t>
      </w:r>
    </w:p>
    <w:p>
      <w:r>
        <w:t>A: I only use what my daughter or brother tells me to. I don’t download anything by myself.</w:t>
      </w:r>
    </w:p>
    <w:p>
      <w:r>
        <w:t>Section 3: Practices and Behaviors</w:t>
      </w:r>
    </w:p>
    <w:p>
      <w:r>
        <w:t>Q6: Have you ever deleted a message, photo, or app because you didn’t want someone to see it?</w:t>
      </w:r>
    </w:p>
    <w:p>
      <w:r>
        <w:t>A: Yes, sometimes if I get an unnecessary message from someone I don’t know, I delete it so my husband doesn’t think wrong.</w:t>
      </w:r>
    </w:p>
    <w:p>
      <w:r>
        <w:t>Q7: If your phone stops working and you need to give it for repair, what do you do before handing it over?</w:t>
      </w:r>
    </w:p>
    <w:p>
      <w:r>
        <w:t>A: I try to delete customer photos and messages. I don’t know how to remove everything, but I delete what I can.</w:t>
      </w:r>
    </w:p>
    <w:p>
      <w:r>
        <w:t>Q8: Have you ever asked someone to help you with a phone problem?</w:t>
      </w:r>
    </w:p>
    <w:p>
      <w:r>
        <w:t>A: Yes, my daughter or my brother. I feel shy when they open my phone and see personal things, so I tell them not to check my photos.</w:t>
      </w:r>
    </w:p>
    <w:p>
      <w:r>
        <w:t>Section 4: Trust and Sharing</w:t>
      </w:r>
    </w:p>
    <w:p>
      <w:r>
        <w:t>Q9: Who do you trust most when sharing personal or sensitive information?</w:t>
      </w:r>
    </w:p>
    <w:p>
      <w:r>
        <w:t>A: Only in person. I don’t send anything important on the phone. If I have to, I call the person directly.</w:t>
      </w:r>
    </w:p>
    <w:p>
      <w:r>
        <w:t>Q10: Have you used code words or nicknames to keep something private?</w:t>
      </w:r>
    </w:p>
    <w:p>
      <w:r>
        <w:t>A: Sometimes, I save customer names with a code so my husband doesn’t ask too many questions.</w:t>
      </w:r>
    </w:p>
    <w:p>
      <w:r>
        <w:t>Section 5: Digital Literacy and Consent</w:t>
      </w:r>
    </w:p>
    <w:p>
      <w:r>
        <w:t>Q11: Have you ever helped someone install or use an app?</w:t>
      </w:r>
    </w:p>
    <w:p>
      <w:r>
        <w:t>A: No, I usually ask for help. I’m not confident in teaching others about phones.</w:t>
      </w:r>
    </w:p>
    <w:p>
      <w:r>
        <w:t>Q12: Do you know how to stop an app from using your camera, microphone, or location?</w:t>
      </w:r>
    </w:p>
    <w:p>
      <w:r>
        <w:t>A: No, I don’t know how to do that.</w:t>
      </w:r>
    </w:p>
    <w:p>
      <w:r>
        <w:t>Q13: When you get a warning message (“this app may harm your phone”), what do you usually do?</w:t>
      </w:r>
    </w:p>
    <w:p>
      <w:r>
        <w:t>A: I show it to my daughter. I don’t install anything that gives such a warning.</w:t>
      </w:r>
    </w:p>
    <w:p>
      <w:r>
        <w:t>Q14: What do you think happens when you give an app access to your contacts or photos?</w:t>
      </w:r>
    </w:p>
    <w:p>
      <w:r>
        <w:t>A: I didn’t know they can take my contacts or photos. That’s scary.</w:t>
      </w:r>
    </w:p>
    <w:p>
      <w:r>
        <w:t>Section 6: Privacy and Repair</w:t>
      </w:r>
    </w:p>
    <w:p>
      <w:r>
        <w:t>Q15: Have you ever hesitated to take your phone for repair because of private content?</w:t>
      </w:r>
    </w:p>
    <w:p>
      <w:r>
        <w:t>A: Yes, I worry they will see my photos or customer messages, so I delete some of them before going.</w:t>
      </w:r>
    </w:p>
    <w:p>
      <w:r>
        <w:t>Q16: Has a repair person ever opened your gallery or apps without asking?</w:t>
      </w:r>
    </w:p>
    <w:p>
      <w:r>
        <w:t>A: I’m not sure, but once a man at the shop was touching things quickly. I felt uncomfortable.</w:t>
      </w:r>
    </w:p>
    <w:p>
      <w:r>
        <w:t>Q17: Do you use a password or lock screen on your phone? Why or why not?</w:t>
      </w:r>
    </w:p>
    <w:p>
      <w:r>
        <w:t>A: No, it’s difficult for me to remember. But my daughter says I should.</w:t>
      </w:r>
    </w:p>
    <w:p>
      <w:r>
        <w:t>Section 7: Trust and Social Influence</w:t>
      </w:r>
    </w:p>
    <w:p>
      <w:r>
        <w:t>Q18: Do you think local apps are safer than international ones? Why?</w:t>
      </w:r>
    </w:p>
    <w:p>
      <w:r>
        <w:t>A: I don’t know the difference. I just use what my daughter installs.</w:t>
      </w:r>
    </w:p>
    <w:p>
      <w:r>
        <w:t>Q19: Who do you turn to when you don’t understand a phone or app setting?</w:t>
      </w:r>
    </w:p>
    <w:p>
      <w:r>
        <w:t>A: My daughter or brother. They know more about phones.</w:t>
      </w:r>
    </w:p>
    <w:p>
      <w:r>
        <w:t>Q20: Do people around you influence how you think about online safety?</w:t>
      </w:r>
    </w:p>
    <w:p>
      <w:r>
        <w:t>A: Yes, my brother tells me not to click on random messages. He says many are fake.</w:t>
      </w:r>
    </w:p>
    <w:p>
      <w:r>
        <w:t>Scenarios</w:t>
      </w:r>
    </w:p>
    <w:p>
      <w:r>
        <w:t>Scenario 1: Broken Phone</w:t>
      </w:r>
    </w:p>
    <w:p>
      <w:r>
        <w:t>A: I delete my customer photos and messages. I feel nervous giving the phone to the shop. I ask my brother to talk to them if needed.</w:t>
      </w:r>
    </w:p>
    <w:p>
      <w:r>
        <w:t>Scenario 2: Sharing with Family</w:t>
      </w:r>
    </w:p>
    <w:p>
      <w:r>
        <w:t>A: If a message comes while my daughter is using the phone, I ask her to give it back. I don’t want her to see everything.</w:t>
      </w:r>
    </w:p>
    <w:p>
      <w:r>
        <w:t>Scenario 3: New App Requesting Permissions</w:t>
      </w:r>
    </w:p>
    <w:p>
      <w:r>
        <w:t>A: I would ask my daughter what it means. I don’t say yes or no without asking her.</w:t>
      </w:r>
    </w:p>
    <w:p>
      <w:r>
        <w:t>Scenario 4: Helping Elderly Relative</w:t>
      </w:r>
    </w:p>
    <w:p>
      <w:r>
        <w:t>A: I don’t help others with apps, but if someone older asked me, I would ask my daughter to help both of us.</w:t>
      </w:r>
    </w:p>
    <w:p>
      <w:r>
        <w:t>Scenario 5: Using Someone Else’s Phone</w:t>
      </w:r>
    </w:p>
    <w:p>
      <w:r>
        <w:t>A: I would not look at anything private. That’s not right.</w:t>
      </w:r>
    </w:p>
    <w:p>
      <w:r>
        <w:t>Scenario 6: Giving Away Phone</w:t>
      </w:r>
    </w:p>
    <w:p>
      <w:r>
        <w:t>A: I would delete photos and messages, and ask my daughter if she can erase everything else.</w:t>
      </w:r>
    </w:p>
    <w:p>
      <w:r>
        <w:t>Scenario 7: Cloud Backup Surprise</w:t>
      </w:r>
    </w:p>
    <w:p>
      <w:r>
        <w:t>A: I don’t know what cloud is. If I saw my old photos again, I would be confused.</w:t>
      </w:r>
    </w:p>
    <w:p>
      <w:r>
        <w:t>Scenario 8: Free Public WiFi</w:t>
      </w:r>
    </w:p>
    <w:p>
      <w:r>
        <w:t>A: I’ve never used it. I don’t know how. I use my phone data only.</w:t>
      </w:r>
    </w:p>
    <w:p>
      <w:r>
        <w:t>Scenario 9: Lottery Call</w:t>
      </w:r>
    </w:p>
    <w:p>
      <w:r>
        <w:t>A: I once got such a call. I gave my brother the phone, and he told me it was fake.</w:t>
      </w:r>
    </w:p>
    <w:p>
      <w:r>
        <w:t>Scenario 10: Friend Needs Help</w:t>
      </w:r>
    </w:p>
    <w:p>
      <w:r>
        <w:t>A: If it’s someone I trust, I would give money if I have. But only after talking to them myself.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