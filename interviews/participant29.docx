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P29, Farmer, Age: 38 years, Education: 2nd class</w:t>
      </w:r>
    </w:p>
    <w:p>
      <w:r>
        <w:t>Q1: What do you mainly use your phone for?</w:t>
      </w:r>
    </w:p>
    <w:p>
      <w:r>
        <w:t>A: I mostly use my phone for calling my relatives and friends. I also use WhatsApp a lot to send messages and voice notes. Sometimes I watch videos on YouTube, mostly about farming tips.</w:t>
      </w:r>
    </w:p>
    <w:p>
      <w:r>
        <w:t>Q2: Do you share your phone with others? If yes, with whom and how often?</w:t>
      </w:r>
    </w:p>
    <w:p>
      <w:r>
        <w:t>A: I rarely share my phone. Sometimes my younger brother borrows it to call friends or watch videos. He uses it once or twice a week.</w:t>
      </w:r>
    </w:p>
    <w:p>
      <w:r>
        <w:t>Q3: What are your favorite apps or features on your phone? Why do you use those apps? Have you ever thought about what information these apps might be collecting?</w:t>
      </w:r>
    </w:p>
    <w:p>
      <w:r>
        <w:t>A: I mainly use WhatsApp for chatting and YouTube for learning about farming. I don’t really think about what data these apps collect. I just want to use them easily.</w:t>
      </w:r>
    </w:p>
    <w:p>
      <w:r>
        <w:t>Q4: When an app asks for permission, like to access your location, camera, or contacts, do you read and understand what it means?</w:t>
      </w:r>
    </w:p>
    <w:p>
      <w:r>
        <w:t>A: I sometimes read the permissions but don’t always understand them fully. Usually, I allow permissions because the app asks for them.</w:t>
      </w:r>
    </w:p>
    <w:p>
      <w:r>
        <w:t>Q5: How do you decide whether an app or website is safe to use?</w:t>
      </w:r>
    </w:p>
    <w:p>
      <w:r>
        <w:t>A: I trust apps that many people around me use or that my friends recommend. I am cautious with new or unknown apps.</w:t>
      </w:r>
    </w:p>
    <w:p>
      <w:r>
        <w:t>Q6: Have you ever deleted a message, photo, or app because you didn’t want someone to see it?</w:t>
      </w:r>
    </w:p>
    <w:p>
      <w:r>
        <w:t>A: Yes, once I deleted some messages because they were personal and I didn’t want my family to see them.</w:t>
      </w:r>
    </w:p>
    <w:p>
      <w:r>
        <w:t>Q7: If your phone stops working and you need to give it for repair, what do you do before handing it over?</w:t>
      </w:r>
    </w:p>
    <w:p>
      <w:r>
        <w:t>A: I try to remove my important photos and messages if I can. If not, I ask the repair person not to look at my stuff.</w:t>
      </w:r>
    </w:p>
    <w:p>
      <w:r>
        <w:t>Q8: Have you ever asked someone (friend/repairer/child) to help you with a phone problem? How did you feel about them seeing your personal data?</w:t>
      </w:r>
    </w:p>
    <w:p>
      <w:r>
        <w:t>A: Yes, I asked a friend once. I felt a bit uncomfortable but trusted him not to check my private messages.</w:t>
      </w:r>
    </w:p>
    <w:p>
      <w:r>
        <w:t>Q9: Who do you trust most when sharing personal or sensitive information?</w:t>
      </w:r>
    </w:p>
    <w:p>
      <w:r>
        <w:t>A: I trust close family members the most. I avoid sharing sensitive info with others.</w:t>
      </w:r>
    </w:p>
    <w:p>
      <w:r>
        <w:t>Q10: Have you used code words, nicknames, or indirect language to keep something private?</w:t>
      </w:r>
    </w:p>
    <w:p>
      <w:r>
        <w:t>A: Sometimes I use nicknames or slang with friends so others don’t understand.</w:t>
      </w:r>
    </w:p>
    <w:p>
      <w:r>
        <w:t>Q11: Have you ever helped someone install or use an app? What did you explain to them?</w:t>
      </w:r>
    </w:p>
    <w:p>
      <w:r>
        <w:t>A: Yes, I helped my father install WhatsApp and explained how to send messages. I didn’t explain much about privacy.</w:t>
      </w:r>
    </w:p>
    <w:p>
      <w:r>
        <w:t>Q12: Do you know how to stop an app from using your camera, microphone, or location?</w:t>
      </w:r>
    </w:p>
    <w:p>
      <w:r>
        <w:t>A: I know it’s possible but I don’t know how to do it myself.</w:t>
      </w:r>
    </w:p>
    <w:p>
      <w:r>
        <w:t>Q13: When you get a warning message (e.g., “this app may harm your phone”), what do you usually do?</w:t>
      </w:r>
    </w:p>
    <w:p>
      <w:r>
        <w:t>A: I don’t install that app and usually uninstall it if it is already installed.</w:t>
      </w:r>
    </w:p>
    <w:p>
      <w:r>
        <w:t>Q14: What do you think happens when you give an app access to your contacts or photos?</w:t>
      </w:r>
    </w:p>
    <w:p>
      <w:r>
        <w:t>A: I think the app can see and maybe share that information but I’m not sure.</w:t>
      </w:r>
    </w:p>
    <w:p>
      <w:r>
        <w:t>Q15: Have you ever hesitated to take your phone for repair because of private content?</w:t>
      </w:r>
    </w:p>
    <w:p>
      <w:r>
        <w:t>A: Yes, I worry that repair people might look at my photos or messages.</w:t>
      </w:r>
    </w:p>
    <w:p>
      <w:r>
        <w:t>Q16: Has a repair person, friend, or shopkeeper ever opened your gallery or apps without asking? How did you feel?</w:t>
      </w:r>
    </w:p>
    <w:p>
      <w:r>
        <w:t>A: No, they have always asked me first. I feel respected when they do.</w:t>
      </w:r>
    </w:p>
    <w:p>
      <w:r>
        <w:t>Q17: Do you use a password or lock screen on your phone? Why or why not? Does anyone else know your password?</w:t>
      </w:r>
    </w:p>
    <w:p>
      <w:r>
        <w:t>A: Yes, I use a PIN lock. Only I know it.</w:t>
      </w:r>
    </w:p>
    <w:p>
      <w:r>
        <w:t>Q18: Do you think apps from local developers are safer than international ones? Why?</w:t>
      </w:r>
    </w:p>
    <w:p>
      <w:r>
        <w:t>A: I think local apps might be safer because they understand our needs better, but I still use international apps like WhatsApp.</w:t>
      </w:r>
    </w:p>
    <w:p>
      <w:r>
        <w:t>Q19: Who do you turn to when you don’t understand a phone or app setting?</w:t>
      </w:r>
    </w:p>
    <w:p>
      <w:r>
        <w:t>A: I usually ask my younger brother or friends.</w:t>
      </w:r>
    </w:p>
    <w:p>
      <w:r>
        <w:t>Q20: Do people around you influence the way you think about online safety?</w:t>
      </w:r>
    </w:p>
    <w:p>
      <w:r>
        <w:t>A: Yes, my friends sometimes warn me about suspicious messages or calls.</w:t>
      </w:r>
    </w:p>
    <w:p>
      <w:r>
        <w:t>Scenarios</w:t>
      </w:r>
    </w:p>
    <w:p>
      <w:r>
        <w:t>Scenario 1: Broken Phone</w:t>
      </w:r>
    </w:p>
    <w:p>
      <w:r>
        <w:t>A: I would try to back up or delete personal data before handing it over. If I can’t, I will trust the repair person but ask them not to look at private things.</w:t>
      </w:r>
    </w:p>
    <w:p>
      <w:r>
        <w:t>Scenario 2: Sharing a Phone with Family</w:t>
      </w:r>
    </w:p>
    <w:p>
      <w:r>
        <w:t>A: If my brother borrows the phone and I get a private message, I might hide it or delete it after reading.</w:t>
      </w:r>
    </w:p>
    <w:p>
      <w:r>
        <w:t>Scenario 3: Installing a New App</w:t>
      </w:r>
    </w:p>
    <w:p>
      <w:r>
        <w:t>A: I would ask my friends if it’s safe before installing an app that asks for many permissions.</w:t>
      </w:r>
    </w:p>
    <w:p>
      <w:r>
        <w:t>Scenario 4: Helping an Elderly Relative</w:t>
      </w:r>
    </w:p>
    <w:p>
      <w:r>
        <w:t>A: I would explain the basic use of the app but not go deep into permissions, because they might get confused.</w:t>
      </w:r>
    </w:p>
    <w:p>
      <w:r>
        <w:t>Scenario 5: Using a Borrowed Phone</w:t>
      </w:r>
    </w:p>
    <w:p>
      <w:r>
        <w:t>A: If I see a private photo or message, I try not to look more and don’t say anything.</w:t>
      </w:r>
    </w:p>
    <w:p>
      <w:r>
        <w:t>Scenario 6: Selling or Giving Away a Phone</w:t>
      </w:r>
    </w:p>
    <w:p>
      <w:r>
        <w:t>A: I try to delete all my data and do a factory reset before giving away the phone.</w:t>
      </w:r>
    </w:p>
    <w:p>
      <w:r>
        <w:t>Scenario 7: Cloud Backup Surprise</w:t>
      </w:r>
    </w:p>
    <w:p>
      <w:r>
        <w:t>A: I was surprised when I found deleted photos still on Google Photos. I didn’t know about backups.</w:t>
      </w:r>
    </w:p>
    <w:p>
      <w:r>
        <w:t>Scenario 8: Using Free Public WiFi</w:t>
      </w:r>
    </w:p>
    <w:p>
      <w:r>
        <w:t>A: I avoid using free WiFi for banking and use my mobile network instead.</w:t>
      </w:r>
    </w:p>
    <w:p>
      <w:r>
        <w:t>Scenario 9: Receiving a Lottery Call</w:t>
      </w:r>
    </w:p>
    <w:p>
      <w:r>
        <w:t>A: I don’t believe lottery calls and never share personal details.</w:t>
      </w:r>
    </w:p>
    <w:p>
      <w:r>
        <w:t>Scenario 10: Sharing Account Details</w:t>
      </w:r>
    </w:p>
    <w:p>
      <w:r>
        <w:t>A: I would only share or help if the person is a very close family member and only after thinking carefully.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