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P17, Daily wage worker, Age: 30 years, Education: 4th class</w:t>
      </w:r>
    </w:p>
    <w:p>
      <w:r>
        <w:t>Q1: What do you mainly use your phone for?</w:t>
      </w:r>
    </w:p>
    <w:p>
      <w:r>
        <w:t>A: I use my phone mostly for WhatsApp to talk to my sister and niece, and to take orders from customers. Sometimes, I watch stitching videos on YouTube. I don’t use many apps.</w:t>
      </w:r>
    </w:p>
    <w:p>
      <w:r>
        <w:t>Q2: Do you share your phone with others?</w:t>
      </w:r>
    </w:p>
    <w:p>
      <w:r>
        <w:t>A: Yes, my children use it sometimes to watch cartoons, and my husband uses it when his phone is charging. I don’t mind, but I ask them not to open my messages.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WhatsApp and camera. I like taking photos of dresses I stitch to show customers. I don’t really know what these apps collect. I don’t think about that.</w:t>
      </w:r>
    </w:p>
    <w:p>
      <w:r>
        <w:t>Q4: When an app asks for permission, like to access your location or camera, do you read and understand what it means?</w:t>
      </w:r>
    </w:p>
    <w:p>
      <w:r>
        <w:t>A: No, I just press ‘allow’ if it is needed. I don’t understand what those things mean. Sometimes I ask my niece.</w:t>
      </w:r>
    </w:p>
    <w:p>
      <w:r>
        <w:t>Q5: How do you decide whether an app or website is safe to use?</w:t>
      </w:r>
    </w:p>
    <w:p>
      <w:r>
        <w:t>A: If my niece or son-in-law says it’s okay, I use it. I don’t install things by myself. I don’t trust unknown apps.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Yes, I deleted some voice messages from a customer once because I didn’t want my husband to get confused or feel bad. It was nothing wrong, just to avoid any misunderstanding.</w:t>
      </w:r>
    </w:p>
    <w:p>
      <w:r>
        <w:t>Q7: If your phone stops working and you need to give it for repair, what do you do before handing it over?</w:t>
      </w:r>
    </w:p>
    <w:p>
      <w:r>
        <w:t>A: I remove my SIM and memory card. I also delete some WhatsApp chats. But I don’t know how to remove everything.</w:t>
      </w:r>
    </w:p>
    <w:p>
      <w:r>
        <w:t>Q8: Have you ever asked someone to help you with a phone problem?</w:t>
      </w:r>
    </w:p>
    <w:p>
      <w:r>
        <w:t>A: Yes, my niece helps me. I trust her. I feel a little shy if she sees some personal photos, so I tell her first.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 prefer speaking in person. I don’t share personal matters over phone or WhatsApp. Even voice messages feel risky.</w:t>
      </w:r>
    </w:p>
    <w:p>
      <w:r>
        <w:t>Q10: Have you used code words or nicknames to keep something private?</w:t>
      </w:r>
    </w:p>
    <w:p>
      <w:r>
        <w:t>A: Sometimes, yes. I use names or short words with my sister that others won’t understand. It’s our way of talking.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No, I don’t know how. I always ask others for help. I only know how to open WhatsApp and watch YouTube.</w:t>
      </w:r>
    </w:p>
    <w:p>
      <w:r>
        <w:t>Q12: Do you know how to stop an app from using your camera, microphone, or location?</w:t>
      </w:r>
    </w:p>
    <w:p>
      <w:r>
        <w:t>A: No, I don’t know these things. I never changed any of those settings.</w:t>
      </w:r>
    </w:p>
    <w:p>
      <w:r>
        <w:t>Q13: When you get a warning message (“this app may harm your phone”), what do you usually do?</w:t>
      </w:r>
    </w:p>
    <w:p>
      <w:r>
        <w:t>A: I stop and show it to my son or niece. I don’t understand what it means.</w:t>
      </w:r>
    </w:p>
    <w:p>
      <w:r>
        <w:t>Q14: What do you think happens when you give an app access to your contacts or photos?</w:t>
      </w:r>
    </w:p>
    <w:p>
      <w:r>
        <w:t>A: I think maybe it needs it to work. I never thought about whether they are storing or sharing it.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Yes, I waited for my niece to delete some things before giving it to the shop. I feel nervous.</w:t>
      </w:r>
    </w:p>
    <w:p>
      <w:r>
        <w:t>Q16: Has a repair person ever opened your gallery or apps without asking?</w:t>
      </w:r>
    </w:p>
    <w:p>
      <w:r>
        <w:t>A: Once a boy opened the gallery and said “Ma’am, your memory is full.” I didn’t like it, but I didn’t say anything. Just nodded.</w:t>
      </w:r>
    </w:p>
    <w:p>
      <w:r>
        <w:t>Q17: Do you use a password or lock screen on your phone? Why or why not?</w:t>
      </w:r>
    </w:p>
    <w:p>
      <w:r>
        <w:t>A: No, it’s too confusing for me. And if my phone locks, I can’t open it again.</w:t>
      </w:r>
    </w:p>
    <w:p>
      <w:r>
        <w:t>Section 7: Trust and Social Influence</w:t>
      </w:r>
    </w:p>
    <w:p>
      <w:r>
        <w:t>Q18: Do you think local apps are safer than international ones? Why?</w:t>
      </w:r>
    </w:p>
    <w:p>
      <w:r>
        <w:t>A: I don’t know. I only use what others help me install. I don’t care if it’s local or foreign.</w:t>
      </w:r>
    </w:p>
    <w:p>
      <w:r>
        <w:t>Q19: Who do you turn to when you don’t understand a phone or app setting?</w:t>
      </w:r>
    </w:p>
    <w:p>
      <w:r>
        <w:t>A: My niece or sometimes my neighbor’s son. They help me without making fun.</w:t>
      </w:r>
    </w:p>
    <w:p>
      <w:r>
        <w:t>Q20: Do people around you influence how you think about online safety?</w:t>
      </w:r>
    </w:p>
    <w:p>
      <w:r>
        <w:t>A: Yes, they say don’t click strange links or accept unknown calls. So I try to follow that.</w:t>
      </w:r>
    </w:p>
    <w:p>
      <w:r>
        <w:t>Scenarios</w:t>
      </w:r>
    </w:p>
    <w:p>
      <w:r>
        <w:t>Scenario 1: Broken Phone</w:t>
      </w:r>
    </w:p>
    <w:p>
      <w:r>
        <w:t>A: I will delete some chats and remove the SIM card. Then I give it to the repair shop. I hope they don’t open my photos.</w:t>
      </w:r>
    </w:p>
    <w:p>
      <w:r>
        <w:t>Scenario 2: Sharing with Family</w:t>
      </w:r>
    </w:p>
    <w:p>
      <w:r>
        <w:t>A: If a message comes, I quickly open it or tell my husband, “Don’t read, it’s stitching order.”</w:t>
      </w:r>
    </w:p>
    <w:p>
      <w:r>
        <w:t>Scenario 3: New App Requesting Permissions</w:t>
      </w:r>
    </w:p>
    <w:p>
      <w:r>
        <w:t>A: I won’t install it unless someone I trust tells me it’s okay. I don’t know what the permissions mean.</w:t>
      </w:r>
    </w:p>
    <w:p>
      <w:r>
        <w:t>Scenario 4: Helping Elderly Relative</w:t>
      </w:r>
    </w:p>
    <w:p>
      <w:r>
        <w:t>A: I am the elderly one, I think! Others help me. I don’t explain permissions to anyone.</w:t>
      </w:r>
    </w:p>
    <w:p>
      <w:r>
        <w:t>Scenario 5: Using Someone Else’s Phone</w:t>
      </w:r>
    </w:p>
    <w:p>
      <w:r>
        <w:t>A: I return it without touching anything. If something private comes up, I look away.</w:t>
      </w:r>
    </w:p>
    <w:p>
      <w:r>
        <w:t>Scenario 6: Giving Away Phone</w:t>
      </w:r>
    </w:p>
    <w:p>
      <w:r>
        <w:t>A: I will give it only after someone deletes my things. I don’t know how to do it myself.</w:t>
      </w:r>
    </w:p>
    <w:p>
      <w:r>
        <w:t>Scenario 7: Cloud Backup Surprise</w:t>
      </w:r>
    </w:p>
    <w:p>
      <w:r>
        <w:t>A: I don’t know about this. If I deleted photos and they come back, I would be very scared.</w:t>
      </w:r>
    </w:p>
    <w:p>
      <w:r>
        <w:t>Scenario 8: Free Public WiFi</w:t>
      </w:r>
    </w:p>
    <w:p>
      <w:r>
        <w:t>A: Never used that. I only use my mobile data. I’m scared someone might see my info.</w:t>
      </w:r>
    </w:p>
    <w:p>
      <w:r>
        <w:t>Scenario 9: Lottery Call</w:t>
      </w:r>
    </w:p>
    <w:p>
      <w:r>
        <w:t>A: Yes, I got one. I told my husband, and he said to block the number. I didn’t give any details.</w:t>
      </w:r>
    </w:p>
    <w:p>
      <w:r>
        <w:t>Scenario 10: Friend Needs Help</w:t>
      </w:r>
    </w:p>
    <w:p>
      <w:r>
        <w:t>A: I would ask my husband first. If we can help, we will. But I won’t send money just like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