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P37, Tailor, Age: 26 years, Education: 10th class</w:t>
      </w:r>
    </w:p>
    <w:p>
      <w:r>
        <w:t>Phone: New smartphone (self-purchased)</w:t>
        <w:br/>
        <w:t>Digital Literacy: Moderate (comfortable with apps, limited security knowledge)</w:t>
      </w:r>
    </w:p>
    <w:p>
      <w:r>
        <w:t>Main Phone Use: Mostly for WhatsApp, YouTube, checking class notes, and online shopping.</w:t>
      </w:r>
    </w:p>
    <w:p>
      <w:r>
        <w:t>Phone Sharing: I don’t share my phone. It has personal chats and my study materials.</w:t>
      </w:r>
    </w:p>
    <w:p>
      <w:r>
        <w:t>Favorite Apps: WhatsApp, Instagram, YouTube. I know apps ask for contacts and location, but I don’t always know why.</w:t>
      </w:r>
    </w:p>
    <w:p>
      <w:r>
        <w:t>Permission Reading: I just allow to make the app work faster.</w:t>
      </w:r>
    </w:p>
    <w:p>
      <w:r>
        <w:t>App Trust: If my college friends use it, I trust it.</w:t>
      </w:r>
    </w:p>
    <w:p>
      <w:r>
        <w:t>Content Deletion: Yes, especially chats I don’t want others to see.</w:t>
      </w:r>
    </w:p>
    <w:p>
      <w:r>
        <w:t>Phone Repair: I remove photos and log out of WhatsApp. But I don’t know how to remove everything.</w:t>
      </w:r>
    </w:p>
    <w:p>
      <w:r>
        <w:t>Asking for Help: I ask my roommate. I feel awkward if she sees private pictures.</w:t>
      </w:r>
    </w:p>
    <w:p>
      <w:r>
        <w:t>Trusted People: I only share private details with my sister or best friend.</w:t>
      </w:r>
    </w:p>
    <w:p>
      <w:r>
        <w:t>Code Words: Yes, we use nicknames and emojis to hide names in chats.</w:t>
      </w:r>
    </w:p>
    <w:p>
      <w:r>
        <w:t>Helped Someone: I helped my uncle install a COVID health app. I didn’t explain permissions.</w:t>
      </w:r>
    </w:p>
    <w:p>
      <w:r>
        <w:t>Permission Control: I recently learned to turn off location.</w:t>
      </w:r>
    </w:p>
    <w:p>
      <w:r>
        <w:t>Warning Messages: I uninstall those apps or don’t open links.</w:t>
      </w:r>
    </w:p>
    <w:p>
      <w:r>
        <w:t>Access to Contacts/Photos: I think they use them for recommendations and ads.</w:t>
      </w:r>
    </w:p>
    <w:p>
      <w:r>
        <w:t>Repair Hesitation: Yes, especially if I have personal photos or documents.</w:t>
      </w:r>
    </w:p>
    <w:p>
      <w:r>
        <w:t>Repair Shop Behavior: One shopkeeper opened my gallery. Now I delete before going.</w:t>
      </w:r>
    </w:p>
    <w:p>
      <w:r>
        <w:t>Password/Lock: Yes, fingerprint and PIN.</w:t>
      </w:r>
    </w:p>
    <w:p>
      <w:r>
        <w:t>Local vs International Apps: I prefer what friends use — doesn’t matter where it’s from.</w:t>
      </w:r>
    </w:p>
    <w:p>
      <w:r>
        <w:t>Tech Help: I ask my roommate or Google it.</w:t>
      </w:r>
    </w:p>
    <w:p>
      <w:r>
        <w:t>Social Influence: Yes, friends warn about scams or fake apps.</w:t>
      </w:r>
    </w:p>
    <w:p>
      <w:r>
        <w:t>Scenario Responses</w:t>
      </w:r>
    </w:p>
    <w:p>
      <w:r>
        <w:t>Broken Phone: I delete gallery and log out of accounts before giving it for repair.</w:t>
      </w:r>
    </w:p>
    <w:p>
      <w:r>
        <w:t>Family Sharing: If my cousin borrows my phone, I close all apps and clear notifications.</w:t>
      </w:r>
    </w:p>
    <w:p>
      <w:r>
        <w:t>New App with Permissions: If it asks too much, I skip it. I ask my friend if unsure.</w:t>
      </w:r>
    </w:p>
    <w:p>
      <w:r>
        <w:t>Helping Elderly Relative: I install the app and explain a little but not much about privacy.</w:t>
      </w:r>
    </w:p>
    <w:p>
      <w:r>
        <w:t>Borrowed Phone Incident: I ignore anything private I see. I respect others’ privacy.</w:t>
      </w:r>
    </w:p>
    <w:p>
      <w:r>
        <w:t>Giving Away Phone: I format it and ask my cousin to double-check if everything is erased.</w:t>
      </w:r>
    </w:p>
    <w:p>
      <w:r>
        <w:t>Cloud Surprise: Yes, photos came back even after deleting. Now I switch off auto backup.</w:t>
      </w:r>
    </w:p>
    <w:p>
      <w:r>
        <w:t>Free Public WiFi: I use it only for YouTube or browsing, not for sensitive apps.</w:t>
      </w:r>
    </w:p>
    <w:p>
      <w:r>
        <w:t>Lottery Call: I block such numbers. I don’t believe it.</w:t>
      </w:r>
    </w:p>
    <w:p>
      <w:r>
        <w:t>Emergency Transfer: I would help if I trust the person and confirm the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