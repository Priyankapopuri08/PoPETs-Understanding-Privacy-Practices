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P16, Daily wage worker, Age: 39 years, Education: 4th class</w:t>
      </w:r>
    </w:p>
    <w:p>
      <w:r>
        <w:t>Q1: What do you mainly use your phone for?</w:t>
      </w:r>
    </w:p>
    <w:p>
      <w:r>
        <w:t>A: I use my phone mostly for work—Google Maps for delivery, Zomato Partner app, WhatsApp for talking to friends, and Paytm for money transactions. I also watch YouTube shorts and reels. I sometimes use Snapchat, mainly for filters with friends.</w:t>
      </w:r>
    </w:p>
    <w:p>
      <w:r>
        <w:t>Q2: Do you share your phone with others?</w:t>
      </w:r>
    </w:p>
    <w:p>
      <w:r>
        <w:t>A: Not really. Only if a friend urgently needs to make a call or check something. I don’t like people touching my phone too much.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like Google Maps and YouTube. Snapchat is fun for timepass. I know these apps take data because I get ads based on what I search, especially on YouTube and Facebook.</w:t>
      </w:r>
    </w:p>
    <w:p>
      <w:r>
        <w:t>Q4: When an app asks for permission, like to access your location or camera, do you read and understand what it means?</w:t>
      </w:r>
    </w:p>
    <w:p>
      <w:r>
        <w:t>A: Sometimes I read, but mostly I allow it if the app looks safe or I’ve used it before. For unknown apps, I think twice.</w:t>
      </w:r>
    </w:p>
    <w:p>
      <w:r>
        <w:t>Q5: How do you decide whether an app or website is safe to use?</w:t>
      </w:r>
    </w:p>
    <w:p>
      <w:r>
        <w:t>A: If it has many downloads on Play Store, or if my friends use it, I trust it. I also check reviews and whether it looks clean and professional.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I delete chats sometimes if I think someone might misinterpret. Even silly chats with female friends can cause drama.</w:t>
      </w:r>
    </w:p>
    <w:p>
      <w:r>
        <w:t>Q7: If your phone stops working and you need to give it for repair, what do you do before handing it over?</w:t>
      </w:r>
    </w:p>
    <w:p>
      <w:r>
        <w:t>A: I log out of apps like Paytm and delete private photos or move them to Google Drive. I also try to clean the gallery and cache.</w:t>
      </w:r>
    </w:p>
    <w:p>
      <w:r>
        <w:t>Q8: Have you ever asked someone to help you with a phone problem?</w:t>
      </w:r>
    </w:p>
    <w:p>
      <w:r>
        <w:t>A: Yes, my cousin is very techy. I trust him, but I sit beside him when he’s fixing something—just in case.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In person. Face-to-face is better than on phone. I don’t trust calls or messages for personal stuff.</w:t>
      </w:r>
    </w:p>
    <w:p>
      <w:r>
        <w:t>Q10: Have you used code words or nicknames to keep something private?</w:t>
      </w:r>
    </w:p>
    <w:p>
      <w:r>
        <w:t>A: Definitely! Especially while chatting in groups or with a girlfriend. We use names that only we understand.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Yes, I’ve helped many coworkers with Zomato onboarding, Paytm setup, even UPI. I explain about permissions and to be careful with unknown links.</w:t>
      </w:r>
    </w:p>
    <w:p>
      <w:r>
        <w:t>Q12: Do you know how to stop an app from using your camera, microphone, or location?</w:t>
      </w:r>
    </w:p>
    <w:p>
      <w:r>
        <w:t>A: Yes, I go to app settings and turn off permissions sometimes. Especially for apps I don’t trust.</w:t>
      </w:r>
    </w:p>
    <w:p>
      <w:r>
        <w:t>Q13: When you get a warning message (“this app may harm your phone”), what do you usually do?</w:t>
      </w:r>
    </w:p>
    <w:p>
      <w:r>
        <w:t>A: I avoid it. I don’t want to risk my phone getting slow or hacked.</w:t>
      </w:r>
    </w:p>
    <w:p>
      <w:r>
        <w:t>Q14: What do you think happens when you give an app access to your contacts or photos?</w:t>
      </w:r>
    </w:p>
    <w:p>
      <w:r>
        <w:t>A: I think it may use it to show ads, or sometimes even sell the data. I’m not fully sure how, but I feel it’s not good to give every app that permission.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Yes. I delay repairs until I back everything up or remove sensitive stuff.</w:t>
      </w:r>
    </w:p>
    <w:p>
      <w:r>
        <w:t>Q16: Has a repair person ever opened your gallery or apps without asking?</w:t>
      </w:r>
    </w:p>
    <w:p>
      <w:r>
        <w:t>A: Once a guy opened my photos “by mistake” and smiled at something. I didn’t say anything but felt very angry.</w:t>
      </w:r>
    </w:p>
    <w:p>
      <w:r>
        <w:t>Q17: Do you use a password or lock screen on your phone? Why or why not?</w:t>
      </w:r>
    </w:p>
    <w:p>
      <w:r>
        <w:t>A: Yes, fingerprint and PIN. No one else knows it. It’s basic security.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Depends. I trust big names like Google or Instagram more than random Indian apps. But local language apps are easier for some people.</w:t>
      </w:r>
    </w:p>
    <w:p>
      <w:r>
        <w:t>Q19: Who do you turn to when you don’t understand a phone or app setting?</w:t>
      </w:r>
    </w:p>
    <w:p>
      <w:r>
        <w:t>A: Cousin, or sometimes I watch YouTube tutorials.</w:t>
      </w:r>
    </w:p>
    <w:p>
      <w:r>
        <w:t>Q20: Do people around you influence how you think about online safety?</w:t>
      </w:r>
    </w:p>
    <w:p>
      <w:r>
        <w:t>A: Yes. My friends share warnings on WhatsApp about scams, like “don’t click this link” etc.</w:t>
      </w:r>
    </w:p>
    <w:p>
      <w:r>
        <w:t>Scenarios</w:t>
      </w:r>
    </w:p>
    <w:p>
      <w:r>
        <w:t>Scenario 1: Broken Phone</w:t>
      </w:r>
    </w:p>
    <w:p>
      <w:r>
        <w:t>A: I would back up work data to Drive, logout from bank apps, and delete sensitive chats. Only then I’ll go to a trusted shop.</w:t>
      </w:r>
    </w:p>
    <w:p>
      <w:r>
        <w:t>Scenario 2: Sharing with Family</w:t>
      </w:r>
    </w:p>
    <w:p>
      <w:r>
        <w:t>A: If a message pops up while my phone is with a cousin, I ask them not to open it or I grab it quickly.</w:t>
      </w:r>
    </w:p>
    <w:p>
      <w:r>
        <w:t>Scenario 3: New App Requesting Permissions</w:t>
      </w:r>
    </w:p>
    <w:p>
      <w:r>
        <w:t>A: I check what it’s asking. If it's contacts and location for no reason, I won’t install. Rewards can be traps.</w:t>
      </w:r>
    </w:p>
    <w:p>
      <w:r>
        <w:t>Scenario 4: Helping Elderly Relative</w:t>
      </w:r>
    </w:p>
    <w:p>
      <w:r>
        <w:t>A: I help my uncle often. I explain, “this permission means app can use your mic,” but he doesn’t fully get it.</w:t>
      </w:r>
    </w:p>
    <w:p>
      <w:r>
        <w:t>Scenario 5: Using Someone Else’s Phone</w:t>
      </w:r>
    </w:p>
    <w:p>
      <w:r>
        <w:t>A: I avoid checking their stuff. It’s basic respect. If I see something private, I ignore and return the phone fast.</w:t>
      </w:r>
    </w:p>
    <w:p>
      <w:r>
        <w:t>Scenario 6: Giving Away Phone</w:t>
      </w:r>
    </w:p>
    <w:p>
      <w:r>
        <w:t>A: I’ll do a full factory reset. And remove my Google account before giving it to anyone.</w:t>
      </w:r>
    </w:p>
    <w:p>
      <w:r>
        <w:t>Scenario 7: Cloud Backup Surprise</w:t>
      </w:r>
    </w:p>
    <w:p>
      <w:r>
        <w:t>A: I’ve seen old photos reappear in Google Photos. Now I delete from cloud too. At first, I was shocked.</w:t>
      </w:r>
    </w:p>
    <w:p>
      <w:r>
        <w:t>Scenario 8: Free Public WiFi</w:t>
      </w:r>
    </w:p>
    <w:p>
      <w:r>
        <w:t>A: I avoid public WiFi for banking. Maybe for YouTube, but not Paytm or net banking.</w:t>
      </w:r>
    </w:p>
    <w:p>
      <w:r>
        <w:t>Scenario 9: Lottery Call</w:t>
      </w:r>
    </w:p>
    <w:p>
      <w:r>
        <w:t>A: I’ve got such calls. I play along sometimes, then block them. I never share personal details.</w:t>
      </w:r>
    </w:p>
    <w:p>
      <w:r>
        <w:t>Scenario 10: Friend Needs Help</w:t>
      </w:r>
    </w:p>
    <w:p>
      <w:r>
        <w:t>A: If it’s an emergency, I’ll help, but I’ll talk to him directly and confirm. No blind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