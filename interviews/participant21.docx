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P21, Homemaker, Age: 50 years, Education: 5th class</w:t>
      </w:r>
    </w:p>
    <w:p>
      <w:r>
        <w:t>Q1: What do you mainly use your phone for?</w:t>
      </w:r>
    </w:p>
    <w:p>
      <w:r>
        <w:t>A: I use my phone mostly for calling my children, listening to bhajans on YouTube, and talking to relatives on WhatsApp voice calls. Sometimes I see videos my granddaughter shows me.</w:t>
      </w:r>
    </w:p>
    <w:p>
      <w:r>
        <w:t>Q2: Do you share your phone with others?</w:t>
      </w:r>
    </w:p>
    <w:p>
      <w:r>
        <w:t>A: Yes, my husband uses it to make calls, and my granddaughter uses it for watching YouTube sometimes. We all use it together.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I like YouTube for listening to religious songs. I don’t know much about apps, but WhatsApp is easy to use for talking. I never thought about what they collect.</w:t>
      </w:r>
    </w:p>
    <w:p>
      <w:r>
        <w:t>Q4: When an app asks for permission like access to location, camera, or contacts, do you read and understand what it means?</w:t>
      </w:r>
    </w:p>
    <w:p>
      <w:r>
        <w:t>A: No, I just click on "yes" or whatever my granddaughter tells me. I don’t understand all that.</w:t>
      </w:r>
    </w:p>
    <w:p>
      <w:r>
        <w:t>Q5: How do you decide whether an app or website is safe to use?</w:t>
      </w:r>
    </w:p>
    <w:p>
      <w:r>
        <w:t>A: I don’t install anything myself. If someone I trust installs it, like my son, I use it.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No, I don’t have anything like that. All my things are for family.</w:t>
      </w:r>
    </w:p>
    <w:p>
      <w:r>
        <w:t>Q7: If your phone stops working and you need to give it for repair, what do you do before handing it over?</w:t>
      </w:r>
    </w:p>
    <w:p>
      <w:r>
        <w:t>A: I don’t do anything. I give it as it is. I didn’t know you could remove anything.</w:t>
      </w:r>
    </w:p>
    <w:p>
      <w:r>
        <w:t>Q8: Have you ever asked someone to help you with a phone problem?</w:t>
      </w:r>
    </w:p>
    <w:p>
      <w:r>
        <w:t>A: Yes, my granddaughter or son helps. I don’t mind them seeing things. Everything in my phone is simple.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I only tell things in person, never on the phone. I don’t share serious things on WhatsApp.</w:t>
      </w:r>
    </w:p>
    <w:p>
      <w:r>
        <w:t>Q10: Have you used code words, nicknames, or indirect language to keep something private?</w:t>
      </w:r>
    </w:p>
    <w:p>
      <w:r>
        <w:t>A: No, I don’t use anything like that. If I need to say something personal, I wait till I meet them.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No, I get help instead of helping. I don’t know how to install anything.</w:t>
      </w:r>
    </w:p>
    <w:p>
      <w:r>
        <w:t>Q12: Do you know how to stop an app from using your camera, mic, or location?</w:t>
      </w:r>
    </w:p>
    <w:p>
      <w:r>
        <w:t>A: No, I didn’t even know that’s possible.</w:t>
      </w:r>
    </w:p>
    <w:p>
      <w:r>
        <w:t>Q13: When you get a warning message like “this app may harm your phone,” what do you do?</w:t>
      </w:r>
    </w:p>
    <w:p>
      <w:r>
        <w:t>A: I get scared. I call my son or just leave it. I don’t know what to do with those messages.</w:t>
      </w:r>
    </w:p>
    <w:p>
      <w:r>
        <w:t>Q14: What do you think happens when you give an app access to your contacts or photos?</w:t>
      </w:r>
    </w:p>
    <w:p>
      <w:r>
        <w:t>A: I don’t know. Maybe they need it to work. I never thought they might be taking something.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No, there’s nothing private. I just give it to the shop in the town.</w:t>
      </w:r>
    </w:p>
    <w:p>
      <w:r>
        <w:t>Q16: Has a repair person, friend, or shopkeeper ever opened your gallery or apps without asking?</w:t>
      </w:r>
    </w:p>
    <w:p>
      <w:r>
        <w:t>A: I don’t know. Maybe they do, but I don’t mind because there’s nothing special.</w:t>
      </w:r>
    </w:p>
    <w:p>
      <w:r>
        <w:t>Q17: Do you use a password or lock screen on your phone? Why or why not?</w:t>
      </w:r>
    </w:p>
    <w:p>
      <w:r>
        <w:t>A: No, it’s difficult for me. Then I forget it. Everyone in the house uses it, so we keep it open.</w:t>
      </w:r>
    </w:p>
    <w:p>
      <w:r>
        <w:t>Section 7: Trust and Social Influence</w:t>
      </w:r>
    </w:p>
    <w:p>
      <w:r>
        <w:t>Q18: Do you think apps from local developers are safer than international ones? Why?</w:t>
      </w:r>
    </w:p>
    <w:p>
      <w:r>
        <w:t>A: I don’t know where the apps come from. I just use whatever my family installs.</w:t>
      </w:r>
    </w:p>
    <w:p>
      <w:r>
        <w:t>Q19: Who do you turn to when you don’t understand a phone or app setting?</w:t>
      </w:r>
    </w:p>
    <w:p>
      <w:r>
        <w:t>A: My granddaughter or son. They know everything.</w:t>
      </w:r>
    </w:p>
    <w:p>
      <w:r>
        <w:t>Q20: Do people around you influence how you think about online safety?</w:t>
      </w:r>
    </w:p>
    <w:p>
      <w:r>
        <w:t>A: Yes, they tell me not to answer unknown calls and not to give OTPs. I follow what they say.</w:t>
      </w:r>
    </w:p>
    <w:p>
      <w:r>
        <w:t>Scenarios</w:t>
      </w:r>
    </w:p>
    <w:p>
      <w:r>
        <w:t>Scenario 1: Broken Phone</w:t>
      </w:r>
    </w:p>
    <w:p>
      <w:r>
        <w:t>A: I just give it to the shop. I don’t remove anything. I don’t have much data to worry about.</w:t>
      </w:r>
    </w:p>
    <w:p>
      <w:r>
        <w:t>Scenario 2: Sharing with Family</w:t>
      </w:r>
    </w:p>
    <w:p>
      <w:r>
        <w:t>A: We all use the phone together. If a message comes, I ask my granddaughter what it says. Nothing secret.</w:t>
      </w:r>
    </w:p>
    <w:p>
      <w:r>
        <w:t>Scenario 3: New App Requesting Permissions</w:t>
      </w:r>
    </w:p>
    <w:p>
      <w:r>
        <w:t>A: I don’t install apps. If someone else installs and it works, then I use it.</w:t>
      </w:r>
    </w:p>
    <w:p>
      <w:r>
        <w:t>Scenario 4: Helping Elderly Relative</w:t>
      </w:r>
    </w:p>
    <w:p>
      <w:r>
        <w:t>A: I am the older one! Others help me. I don’t explain to anyone.</w:t>
      </w:r>
    </w:p>
    <w:p>
      <w:r>
        <w:t>Scenario 5: Using Someone Else’s Phone</w:t>
      </w:r>
    </w:p>
    <w:p>
      <w:r>
        <w:t>A: I don’t touch others' phones much. If I see something, I ignore it.</w:t>
      </w:r>
    </w:p>
    <w:p>
      <w:r>
        <w:t>Scenario 6: Giving Away Phone</w:t>
      </w:r>
    </w:p>
    <w:p>
      <w:r>
        <w:t>A: I gave my old phone to my nephew. I didn’t delete anything. I just gave it.</w:t>
      </w:r>
    </w:p>
    <w:p>
      <w:r>
        <w:t>Scenario 7: Cloud Backup Surprise</w:t>
      </w:r>
    </w:p>
    <w:p>
      <w:r>
        <w:t>A: I don’t understand cloud or backup. If something stays, I don’t know.</w:t>
      </w:r>
    </w:p>
    <w:p>
      <w:r>
        <w:t>Scenario 8: Free Public WiFi</w:t>
      </w:r>
    </w:p>
    <w:p>
      <w:r>
        <w:t>A: I don’t use WiFi. I use the mobile recharge done by my son. I don’t open bank things.</w:t>
      </w:r>
    </w:p>
    <w:p>
      <w:r>
        <w:t>Scenario 9: Lottery Call</w:t>
      </w:r>
    </w:p>
    <w:p>
      <w:r>
        <w:t>A: I got a call once saying I won money. I told my son. He said it’s fake, so I didn’t respond.</w:t>
      </w:r>
    </w:p>
    <w:p>
      <w:r>
        <w:t>Scenario 10: Friend Needs Help</w:t>
      </w:r>
    </w:p>
    <w:p>
      <w:r>
        <w:t>A: If someone close needs help, I ask my son to do the bank transfer. I don’t do it myself.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