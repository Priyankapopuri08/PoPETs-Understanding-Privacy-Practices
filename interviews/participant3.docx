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P3, Homemaker, Age: 58 years, Education: Intermediate, Degree discontinued</w:t>
      </w:r>
    </w:p>
    <w:p>
      <w:r>
        <w:t>Mostly for calling my relatives, chatting with my sisters on WhatsApp, and watching bhajans or devotional videos on YouTube. Sometimes my son sends family photos or videos, I like seeing them.</w:t>
      </w:r>
    </w:p>
    <w:p>
      <w:r>
        <w:t>Yes, I give it to my son or daughter-in-law when they need to use it. Earlier, I used to share with my neighbors too, but now everyone has phones.</w:t>
      </w:r>
    </w:p>
    <w:p>
      <w:r>
        <w:t>I use WhatsApp, YouTube, and sometimes Facebook. I didn’t know that apps collect information. I thought only what I send is seen.</w:t>
      </w:r>
    </w:p>
    <w:p>
      <w:r>
        <w:t>No, I just click "Allow" because otherwise the app won’t open. I don’t understand what it asks.</w:t>
      </w:r>
    </w:p>
    <w:p>
      <w:r>
        <w:t>If my son or grandchildren install it, I trust it. I don’t install anything by myself.</w:t>
      </w:r>
    </w:p>
    <w:p>
      <w:r>
        <w:t>Yes, I delete old family chats and unwanted videos to keep space free. Once, I deleted some messages because my son scolded me for spending too much time talking.</w:t>
      </w:r>
    </w:p>
    <w:p>
      <w:r>
        <w:t>I take it to the local repair shop. I don’t delete anything. They ask for my lock, and I give it. I feel a little nervous, but what to do?</w:t>
      </w:r>
    </w:p>
    <w:p>
      <w:r>
        <w:t>Yes, my grandson helps me. I feel a bit shy when he sees my photos, but I know he won’t make fun.</w:t>
      </w:r>
    </w:p>
    <w:p>
      <w:r>
        <w:t>I only talk to family on the phone or WhatsApp. If something important, I tell in person.</w:t>
      </w:r>
    </w:p>
    <w:p>
      <w:r>
        <w:t>No, I speak clearly. But if it’s a money matter or something personal, I won’t tell over the phone.</w:t>
      </w:r>
    </w:p>
    <w:p>
      <w:r>
        <w:t>No, I always ask my son or daughter-in-law to install for me. I don’t know how.</w:t>
      </w:r>
    </w:p>
    <w:p>
      <w:r>
        <w:t>No. I didn’t know you could do that.</w:t>
      </w:r>
    </w:p>
    <w:p>
      <w:r>
        <w:t>I leave it. I don’t open or download it. Sometimes I ask my son.</w:t>
      </w:r>
    </w:p>
    <w:p>
      <w:r>
        <w:t>I thought it was to help me send to others. I didn’t know they keep anything. Is it safe?</w:t>
      </w:r>
    </w:p>
    <w:p>
      <w:r>
        <w:t>Yes, but I have no choice. I delete some photos before going, especially family ones.</w:t>
      </w:r>
    </w:p>
    <w:p>
      <w:r>
        <w:t>Yes, once the repairman opened my gallery. I didn’t like it, but I stayed quiet.</w:t>
      </w:r>
    </w:p>
    <w:p>
      <w:r>
        <w:t>Yes, I use a PIN. My son set it up. Only my son and I know it.</w:t>
      </w:r>
    </w:p>
    <w:p>
      <w:r>
        <w:t>I don’t know the difference. I use what my children say is good.</w:t>
      </w:r>
    </w:p>
    <w:p>
      <w:r>
        <w:t>Always my son or grandson. They know everything about the phone.</w:t>
      </w:r>
    </w:p>
    <w:p>
      <w:r>
        <w:t>Yes, my children tell me not to click on unknown links and to block strangers.</w:t>
      </w:r>
    </w:p>
    <w:p>
      <w:r>
        <w:t>Scenarios:</w:t>
      </w:r>
    </w:p>
    <w:p>
      <w:r>
        <w:t>Scenario 1: Broken Phone</w:t>
      </w:r>
    </w:p>
    <w:p>
      <w:r>
        <w:t>I give it to the same shop we go to for years. I feel scared they might see things, so I delete a few photos. But I still have to give the phone unlocked.</w:t>
      </w:r>
    </w:p>
    <w:p>
      <w:r>
        <w:t>Scenario 2: Sharing a Phone with Family</w:t>
      </w:r>
    </w:p>
    <w:p>
      <w:r>
        <w:t>I share with my husband. If my son calls while I’m talking to someone else, he gets upset. So I delete some chats if I think he won’t like it.</w:t>
      </w:r>
    </w:p>
    <w:p>
      <w:r>
        <w:t>Scenario 3: Installing a New App</w:t>
      </w:r>
    </w:p>
    <w:p>
      <w:r>
        <w:t>If the app says something confusing, I don’t open it. My son installs apps. I just use whatever he says is safe.</w:t>
      </w:r>
    </w:p>
    <w:p>
      <w:r>
        <w:t>Scenario 4: Helping an Elderly Relative</w:t>
      </w:r>
    </w:p>
    <w:p>
      <w:r>
        <w:t>If my sister asks, I call my grandson and he helps her. I don’t know how to explain apps or permissions.</w:t>
      </w:r>
    </w:p>
    <w:p>
      <w:r>
        <w:t>Scenario 5: Using a Borrowed Phone</w:t>
      </w:r>
    </w:p>
    <w:p>
      <w:r>
        <w:t>I won’t look at anything. Even if something opens by mistake, I ignore it. I don’t like when people do that to me, so I won’t do it to them.</w:t>
      </w:r>
    </w:p>
    <w:p>
      <w:r>
        <w:t>Scenario 6: Selling or Giving Away a Phone</w:t>
      </w:r>
    </w:p>
    <w:p>
      <w:r>
        <w:t>I will delete messages and remove SIM card. I don’t know how to delete everything. I’ll ask my son to format it.</w:t>
      </w:r>
    </w:p>
    <w:p>
      <w:r>
        <w:t>Scenario 7: Cloud Backup Surprise:</w:t>
      </w:r>
    </w:p>
    <w:p>
      <w:r>
        <w:t>One time, I deleted photos, but later saw them in Google Photos. I was shocked. I thought it was magic! My grandson explained cloud backup. I still don’t understand fully.</w:t>
      </w:r>
    </w:p>
    <w:p>
      <w:r>
        <w:t>Scenario 8: Using Free Public WiFi:</w:t>
      </w:r>
    </w:p>
    <w:p>
      <w:r>
        <w:t>I don’t connect to WiFi in shops or parks. My son said not to. I use mobile data, and only for WhatsApp and YouTube.</w:t>
      </w:r>
    </w:p>
    <w:p>
      <w:r>
        <w:t>Scenario 9: Receiving a lottery:</w:t>
      </w:r>
    </w:p>
    <w:p>
      <w:r>
        <w:t>I got such a call once. I didn’t give any details. I told them not to call again. My son said it was a scam.</w:t>
      </w:r>
    </w:p>
    <w:p>
      <w:r>
        <w:t>Scenario 10: Sharing account details:</w:t>
      </w:r>
    </w:p>
    <w:p>
      <w:r>
        <w:t>If someone I know well is in trouble, I’ll tell my son and he’ll help. I won’t send money myself because I don’t know how to do it safely.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