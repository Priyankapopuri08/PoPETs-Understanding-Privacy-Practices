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P1, House helper, Age: 36 years, Education: 3rd class</w:t>
      </w:r>
    </w:p>
    <w:p>
      <w:r>
        <w:t>I have been using my phone for 6 years. The phone I am using is a common phone that my husband and I will use. My children have their own phones. I use the phone for 2 to 3 hours.</w:t>
      </w:r>
    </w:p>
    <w:p>
      <w:r>
        <w:t>I mainly use the phone for calling and to send WhatsApp messages. I don’t have time to watch videos, but when my children show  them then I will try to learn how to use Instagram. I don’t know how to check the balance. I will check using the messaging app.</w:t>
      </w:r>
    </w:p>
    <w:p>
      <w:r>
        <w:t>I share my phone with my husband.</w:t>
      </w:r>
    </w:p>
    <w:p>
      <w:r>
        <w:t>I use WhatsApp and YouTube on my phone. I will send messages and photos to my sister. I will talk about my relatives. I am learning how to use Instagram from my children. I don’t know about apps collecting the information.</w:t>
      </w:r>
    </w:p>
    <w:p>
      <w:r>
        <w:t>I will give permission to all the apps. Generally, I don’t download the apps. My children will do all the installations.</w:t>
      </w:r>
    </w:p>
    <w:p>
      <w:r>
        <w:t>I use only WhatsApp because everyone of my family members are using it to talk with each other.</w:t>
      </w:r>
    </w:p>
    <w:p>
      <w:r>
        <w:t>I deleted messages from the phone because my husband scolds me if he sees me talking to my relatives and wasting time. I will delete a few pictures also to avoid fights with them.</w:t>
      </w:r>
    </w:p>
    <w:p>
      <w:r>
        <w:t>I will go to the local repair shop to give my phone. I will tell them the lock of my phone. I did not delete anything from my phone. I know they will take pictures, but I have to tell them the lock for the phone.</w:t>
      </w:r>
    </w:p>
    <w:p>
      <w:r>
        <w:t>I don’t have any problem asking for help, but only from known people. I don’t like them seeing personal photos, so I delete them. I don’t feel good if others see the information.</w:t>
      </w:r>
    </w:p>
    <w:p>
      <w:r>
        <w:t>I will trust the people whom I know to share any information, either by phone or directly. I will send the information via SMS or WhatsApp, or by talking in person.</w:t>
      </w:r>
    </w:p>
    <w:p>
      <w:r>
        <w:t>I never use any code words or indirect language to keep something secret.</w:t>
      </w:r>
    </w:p>
    <w:p>
      <w:r>
        <w:t>I don’t know how to install apps. So I can’t help anyone downloading the apps.</w:t>
      </w:r>
    </w:p>
    <w:p>
      <w:r>
        <w:t>I don’t know how to stop apps from using the camera, microphone, or anything.</w:t>
      </w:r>
    </w:p>
    <w:p>
      <w:r>
        <w:t>If the app is important to use, then I will download the app. Otherwise, my children will download the app.</w:t>
      </w:r>
    </w:p>
    <w:p>
      <w:r>
        <w:t>I don’t have any idea about all of it.</w:t>
      </w:r>
    </w:p>
    <w:p>
      <w:r>
        <w:t>No, I gave it to the repair shop as it is.</w:t>
      </w:r>
    </w:p>
    <w:p>
      <w:r>
        <w:t>They might have opened the apps like Photos or Instagram. But I don’t have so many secrets.</w:t>
      </w:r>
    </w:p>
    <w:p>
      <w:r>
        <w:t>Yes, I have a lock on my phone. My husband knows the lock. If I lose my phone, then others should not open it.</w:t>
      </w:r>
    </w:p>
    <w:p>
      <w:r>
        <w:t>I don’t have any idea about all these.</w:t>
      </w:r>
    </w:p>
    <w:p>
      <w:r>
        <w:t>I will ask my children.</w:t>
      </w:r>
    </w:p>
    <w:p>
      <w:r>
        <w:t>I don’t have any idea about all these.</w:t>
      </w:r>
    </w:p>
    <w:p>
      <w:r>
        <w:t>Scenarios:</w:t>
      </w:r>
    </w:p>
    <w:p>
      <w:r>
        <w:t>Scenario 1: Broken Phone</w:t>
      </w:r>
    </w:p>
    <w:p>
      <w:r>
        <w:t>I go to the local repair shop nearby. I don’t delete anything because I don’t know how. I just tell them the phone’s password if they need it. I know they might check photos, but I have no choice. I just hope they don’t misuse it.</w:t>
      </w:r>
    </w:p>
    <w:p>
      <w:r>
        <w:t>Scenario 2: Sharing a Phone with Family</w:t>
      </w:r>
    </w:p>
    <w:p>
      <w:r>
        <w:t>Yes, I share my phone with my husband. If there are messages from my sister or relatives that he might not like, I delete them. Otherwise, it becomes a reason for arguments. I don’t want to fight, so I remove those messages or pictures.</w:t>
      </w:r>
    </w:p>
    <w:p>
      <w:r>
        <w:t>Scenario 3: Installing a New App</w:t>
      </w:r>
    </w:p>
    <w:p>
      <w:r>
        <w:t>I don’t install apps by myself. My children do it. I don’t know what access it asks. If they say it’s safe, I say yes. Otherwise, I don’t use any new app unless it is necessary.</w:t>
      </w:r>
    </w:p>
    <w:p>
      <w:r>
        <w:t>Scenario 4: Helping an Elderly Relative</w:t>
      </w:r>
    </w:p>
    <w:p>
      <w:r>
        <w:t>Actually, I myself ask for help from my children. I don’t know how to install apps or what permissions mean, so I cannot help someone else. If they ask me, I will ask my children to help us both.</w:t>
      </w:r>
    </w:p>
    <w:p>
      <w:r>
        <w:t>Scenario 5: Using a Borrowed Phone</w:t>
      </w:r>
    </w:p>
    <w:p>
      <w:r>
        <w:t>I will not say anything. That is their private matter. Even if I see something by mistake, I will ignore it. I don’t like to interfere in others’ phones and expect the same from them.</w:t>
      </w:r>
    </w:p>
    <w:p>
      <w:r>
        <w:t>Scenario 6: Selling or Giving Away a Phone</w:t>
      </w:r>
    </w:p>
    <w:p>
      <w:r>
        <w:t>I have not given out any old phones yet. But if I have to give, I will remove my SIM and memory card. I don’t know how to delete everything, but I can ask my children to do it.</w:t>
      </w:r>
    </w:p>
    <w:p>
      <w:r>
        <w:t>Scenario 7: Cloud Backup Surprise:</w:t>
      </w:r>
    </w:p>
    <w:p>
      <w:r>
        <w:t>I don’t know about Google Photos or iCloud. If deleted photos come back, I will feel scared and surprised. I think my phone is not safe. I will ask my children what happened.</w:t>
      </w:r>
    </w:p>
    <w:p>
      <w:r>
        <w:t>Scenario 8: Using Free Public WiFi:</w:t>
      </w:r>
    </w:p>
    <w:p>
      <w:r>
        <w:t>I don’t use WiFi or check the bank like that. I only check my balance through the message that comes to my phone. I don’t use apps for banking. And I never connect to free WiFi—I don’t know how and I don’t trust it.</w:t>
      </w:r>
    </w:p>
    <w:p>
      <w:r>
        <w:t>Scenario 9: Receiving a lottery:</w:t>
      </w:r>
    </w:p>
    <w:p>
      <w:r>
        <w:t>No, I will not give any details. I don’t trust such calls. I have seen on TV and WhatsApp that people lose money like that. Even if they say I won, I will first ask my children. If they say it’s fake, I will block the number.</w:t>
      </w:r>
    </w:p>
    <w:p>
      <w:r>
        <w:t>Scenario 10: Sharing account details:</w:t>
      </w:r>
    </w:p>
    <w:p>
      <w:r>
        <w:t>If the person is close and I trust them fully, I might transfer a small amount, but only if my children help me. I don’t know how to send money myself. If I’m unsure or don’t understand what’s happening, I won’t do it. I don’t want to make any mistakes.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