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P11, Homemaker, Age: 54 years, Education: 8th class</w:t>
      </w:r>
    </w:p>
    <w:p>
      <w:r>
        <w:t>Q1: What do you mainly use your phone for?</w:t>
      </w:r>
    </w:p>
    <w:p>
      <w:r>
        <w:t>A: Mostly for calling my children and relatives. I use WhatsApp to see the photos my daughter sends. Sometimes I listen to devotional songs on YouTube, but only when my granddaughter helps me open the app.</w:t>
      </w:r>
    </w:p>
    <w:p>
      <w:r>
        <w:t>Q2: Do you share your phone with others?</w:t>
      </w:r>
    </w:p>
    <w:p>
      <w:r>
        <w:t>A: Yes, my granddaughter uses it to play games and watch cartoons when she visits. My husband also sometimes takes it to call someone if his phone is charging.</w:t>
      </w:r>
    </w:p>
    <w:p>
      <w:r>
        <w:t>Q3: What are your favorite apps or features on your phone?</w:t>
      </w:r>
    </w:p>
    <w:p>
      <w:r>
        <w:t>A: WhatsApp is my favorite because I get to see my family’s photos. I don’t really think about what the apps collect. My daughter once told me not to click on anything new.</w:t>
      </w:r>
    </w:p>
    <w:p>
      <w:r>
        <w:t>Q4: When an app asks for permission, like access to location or contacts, do you read and understand what it means?</w:t>
      </w:r>
    </w:p>
    <w:p>
      <w:r>
        <w:t>A: No, I don’t understand all that. If it says “Allow,” I just ask my granddaughter or wait for my daughter to visit.</w:t>
      </w:r>
    </w:p>
    <w:p>
      <w:r>
        <w:t>Q5: How do you decide whether an app or website is safe to use?</w:t>
      </w:r>
    </w:p>
    <w:p>
      <w:r>
        <w:t>A: I don’t install apps on my own. My daughter does it. If she says it’s okay, I trust it.</w:t>
      </w:r>
    </w:p>
    <w:p>
      <w:r>
        <w:t>Q6: Have you ever deleted a message, photo, or app because you didn’t want someone to see it?</w:t>
      </w:r>
    </w:p>
    <w:p>
      <w:r>
        <w:t>A: No, I don’t know how to delete things. But sometimes if I think a message is not nice, I ask my granddaughter to remove it.</w:t>
      </w:r>
    </w:p>
    <w:p>
      <w:r>
        <w:t>Q7: If your phone stops working and you need to give it for repair, what do you do before handing it over?</w:t>
      </w:r>
    </w:p>
    <w:p>
      <w:r>
        <w:t>A: I give it as it is. I don’t know how to remove anything. I just hope the person repairing it is honest.</w:t>
      </w:r>
    </w:p>
    <w:p>
      <w:r>
        <w:t>Q8: Have you ever asked someone to help you with a phone problem?</w:t>
      </w:r>
    </w:p>
    <w:p>
      <w:r>
        <w:t>A: Yes, my granddaughter or daughter. I feel shy when they look at my photos or messages, but I trust them.</w:t>
      </w:r>
    </w:p>
    <w:p>
      <w:r>
        <w:t>Q9: Who do you trust most when sharing personal or sensitive information?</w:t>
      </w:r>
    </w:p>
    <w:p>
      <w:r>
        <w:t>A: I only talk in person. I don’t type anything personal on WhatsApp. My children taught me to be careful.</w:t>
      </w:r>
    </w:p>
    <w:p>
      <w:r>
        <w:t>Q10: Have you used code words or nicknames to keep something private?</w:t>
      </w:r>
    </w:p>
    <w:p>
      <w:r>
        <w:t>A: No, I don’t do that. But I sometimes say things in Malayalam if I don’t want others to understand.</w:t>
      </w:r>
    </w:p>
    <w:p>
      <w:r>
        <w:t>Q11: Have you ever helped someone install or use an app?</w:t>
      </w:r>
    </w:p>
    <w:p>
      <w:r>
        <w:t>A: No, I only get help. I don’t understand much, so I don’t help others with that.</w:t>
      </w:r>
    </w:p>
    <w:p>
      <w:r>
        <w:t>Q12: Do you know how to stop an app from using your camera or location?</w:t>
      </w:r>
    </w:p>
    <w:p>
      <w:r>
        <w:t>A: No. I’ve never done that. I don’t even know where to find that setting.</w:t>
      </w:r>
    </w:p>
    <w:p>
      <w:r>
        <w:t>Q13: When you get a warning message (“this app may harm your phone”), what do you usually do?</w:t>
      </w:r>
    </w:p>
    <w:p>
      <w:r>
        <w:t>A: I get scared and don’t touch it. I wait for my daughter to come and look.</w:t>
      </w:r>
    </w:p>
    <w:p>
      <w:r>
        <w:t>Q14: What do you think happens when you give an app access to your contacts or photos?</w:t>
      </w:r>
    </w:p>
    <w:p>
      <w:r>
        <w:t>A: I don’t know. Maybe it helps it work better? I haven’t thought about that.</w:t>
      </w:r>
    </w:p>
    <w:p>
      <w:r>
        <w:t>Q15: Have you ever hesitated to take your phone for repair because of private content?</w:t>
      </w:r>
    </w:p>
    <w:p>
      <w:r>
        <w:t>A: Not really. I don’t think there’s anything secret in my phone. But I worry they might break something.</w:t>
      </w:r>
    </w:p>
    <w:p>
      <w:r>
        <w:t>Q16: Has a repair person ever opened your gallery or apps without asking?</w:t>
      </w:r>
    </w:p>
    <w:p>
      <w:r>
        <w:t>A: I don’t know. I don’t check after giving it. I just pray nothing bad happens.</w:t>
      </w:r>
    </w:p>
    <w:p>
      <w:r>
        <w:t>Q17: Do you use a password or lock screen on your phone? Why or why not?</w:t>
      </w:r>
    </w:p>
    <w:p>
      <w:r>
        <w:t>A: No. I forget the password. My daughter kept one once and I couldn’t use the phone for two days!</w:t>
      </w:r>
    </w:p>
    <w:p>
      <w:r>
        <w:t>Q18: Do you think local apps are safer than international ones? Why?</w:t>
      </w:r>
    </w:p>
    <w:p>
      <w:r>
        <w:t>A: I don’t know the difference. I just use what my daughter installs. If it’s in Malayalam or simple English, I like it more.</w:t>
      </w:r>
    </w:p>
    <w:p>
      <w:r>
        <w:t>Q19: Who do you turn to when you don’t understand a phone or app setting?</w:t>
      </w:r>
    </w:p>
    <w:p>
      <w:r>
        <w:t>A: My granddaughter or daughter. They explain it slowly and help me.</w:t>
      </w:r>
    </w:p>
    <w:p>
      <w:r>
        <w:t>Q20: Do people around you influence how you think about online safety?</w:t>
      </w:r>
    </w:p>
    <w:p>
      <w:r>
        <w:t>A: Yes. My daughter told me not to click on unknown links or messages. So now I don’t open anything unless she says so.</w:t>
      </w:r>
    </w:p>
    <w:p>
      <w:r>
        <w:t>Scenarios</w:t>
      </w:r>
    </w:p>
    <w:p>
      <w:r>
        <w:t>Scenario 1: Broken Phone</w:t>
      </w:r>
    </w:p>
    <w:p>
      <w:r>
        <w:t>A: I would just give it to the shop. I don’t know how to remove anything. I ask the person to fix it carefully.</w:t>
      </w:r>
    </w:p>
    <w:p>
      <w:r>
        <w:t>Scenario 2: Sharing with Family</w:t>
      </w:r>
    </w:p>
    <w:p>
      <w:r>
        <w:t>A: If my husband or granddaughter uses the phone, I don’t worry. But if someone else uses it, I get nervous.</w:t>
      </w:r>
    </w:p>
    <w:p>
      <w:r>
        <w:t>Scenario 3: New App Requesting Permissions</w:t>
      </w:r>
    </w:p>
    <w:p>
      <w:r>
        <w:t>A: I wouldn’t install it. I wait for someone from my family to do it and tell me if it’s okay.</w:t>
      </w:r>
    </w:p>
    <w:p>
      <w:r>
        <w:t>Scenario 4: Helping Elderly Relative</w:t>
      </w:r>
    </w:p>
    <w:p>
      <w:r>
        <w:t>A: I’ve never done that. I’m usually the one being helped. I don’t understand these permission things.</w:t>
      </w:r>
    </w:p>
    <w:p>
      <w:r>
        <w:t>Scenario 5: Using Someone Else’s Phone</w:t>
      </w:r>
    </w:p>
    <w:p>
      <w:r>
        <w:t>A: If I saw a message or photo, I would close it and give the phone back quickly.</w:t>
      </w:r>
    </w:p>
    <w:p>
      <w:r>
        <w:t>Scenario 6: Giving Away a Phone</w:t>
      </w:r>
    </w:p>
    <w:p>
      <w:r>
        <w:t>A: I wouldn’t know what to do. I would give it to my daughter to check and clean before giving it to someone else.</w:t>
      </w:r>
    </w:p>
    <w:p>
      <w:r>
        <w:t>Scenario 7: Cloud Backup Surprise</w:t>
      </w:r>
    </w:p>
    <w:p>
      <w:r>
        <w:t>A: That would confuse me. I thought deleting something meant it’s gone.</w:t>
      </w:r>
    </w:p>
    <w:p>
      <w:r>
        <w:t>Scenario 8: Free Public WiFi</w:t>
      </w:r>
    </w:p>
    <w:p>
      <w:r>
        <w:t>A: I never connect to such things. I don’t know how to.</w:t>
      </w:r>
    </w:p>
    <w:p>
      <w:r>
        <w:t>Scenario 9: Lottery Call</w:t>
      </w:r>
    </w:p>
    <w:p>
      <w:r>
        <w:t>A: I have had such calls. I don’t believe them. I tell them “no” and hang up.</w:t>
      </w:r>
    </w:p>
    <w:p>
      <w:r>
        <w:t>Scenario 10: Friend Needs Help</w:t>
      </w:r>
    </w:p>
    <w:p>
      <w:r>
        <w:t>A: I don’t know how to send money, so I would ask my daughter to do it. I won’t do it on my 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