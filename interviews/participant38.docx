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P38, College student (1st year, B.Com), Age: 18years, Education: Intermediate completed</w:t>
      </w:r>
    </w:p>
    <w:p>
      <w:r>
        <w:t>Phone: New entry-level smartphone (self-purchased with savings)</w:t>
      </w:r>
    </w:p>
    <w:p>
      <w:r>
        <w:t>Digital Literacy: Moderate to high (comfortable with settings, Snapchat user)</w:t>
      </w:r>
    </w:p>
    <w:p>
      <w:r>
        <w:t>Main Phone Use: I use it for chatting on WhatsApp, posting on Snapchat, watching cricket on YouTube, and studying through apps like Google Classroom.</w:t>
      </w:r>
    </w:p>
    <w:p>
      <w:r>
        <w:t>Phone Sharing: No, I don’t share it with anyone. I like to keep my phone private.</w:t>
      </w:r>
    </w:p>
    <w:p>
      <w:r>
        <w:t>Favorite Apps: Snapchat, WhatsApp, YouTube. I know some apps ask for permissions like location and camera, but I allow only what I think is needed.</w:t>
      </w:r>
    </w:p>
    <w:p>
      <w:r>
        <w:t>Permission Reading: I check them if it looks suspicious. If it's a trusted app, I skip reading.</w:t>
      </w:r>
    </w:p>
    <w:p>
      <w:r>
        <w:t>App Trust: If it’s popular or friends use it, I trust it. I also check the ratings.</w:t>
      </w:r>
    </w:p>
    <w:p>
      <w:r>
        <w:t>Content Deletion: Yes, I delete Snapchat messages and WhatsApp chats after sending something private.</w:t>
      </w:r>
    </w:p>
    <w:p>
      <w:r>
        <w:t>Phone Repair: I would delete gallery content and sign out of apps. I also change my lock before giving it.</w:t>
      </w:r>
    </w:p>
    <w:p>
      <w:r>
        <w:t>Help with Problems: If it’s serious, I ask my elder cousin. I feel uncomfortable if someone checks my photos.</w:t>
      </w:r>
    </w:p>
    <w:p>
      <w:r>
        <w:t>Trusted People: I trust only 2–3 close friends. I avoid sharing private stuff online.</w:t>
      </w:r>
    </w:p>
    <w:p>
      <w:r>
        <w:t>Code Words: Yes! I use nicknames, emojis, or initials for people in chats.</w:t>
      </w:r>
    </w:p>
    <w:p>
      <w:r>
        <w:t>Helping Others: I helped my neighbor set up Instagram and explained permissions briefly.</w:t>
      </w:r>
    </w:p>
    <w:p>
      <w:r>
        <w:t>Permission Control: Yes, I go into app settings and turn off mic or location when not needed.</w:t>
      </w:r>
    </w:p>
    <w:p>
      <w:r>
        <w:t>Warning Messages: If an app gives a warning, I Google it or uninstall the app immediately.</w:t>
      </w:r>
    </w:p>
    <w:p>
      <w:r>
        <w:t>Contacts/Photos Access: I think the app uses it for suggestions, but I try to limit access.</w:t>
      </w:r>
    </w:p>
    <w:p>
      <w:r>
        <w:t>Repair Hesitation: Yes, I don’t trust repair people. I delete chats, private photos, and change my password.</w:t>
      </w:r>
    </w:p>
    <w:p>
      <w:r>
        <w:t>Apps Opened by Repairer: It hasn’t happened to me, but my friend’s gallery was opened. That made me extra careful.</w:t>
      </w:r>
    </w:p>
    <w:p>
      <w:r>
        <w:t>Password Use: Yes. Pattern + fingerprint lock.</w:t>
      </w:r>
    </w:p>
    <w:p>
      <w:r>
        <w:t>App Origin Preference: Doesn’t matter if it’s Indian or foreign — I care about reviews and how the app behaves.</w:t>
      </w:r>
    </w:p>
    <w:p>
      <w:r>
        <w:t>Tech Help: Cousin or online videos. I follow YouTube tech channels.</w:t>
      </w:r>
    </w:p>
    <w:p>
      <w:r>
        <w:t>Influence from Others: Yes, friends and Instagram reels make me aware of scams or privacy issues.</w:t>
      </w:r>
    </w:p>
    <w:p>
      <w:r>
        <w:t>Scenario Responses (Elaborated)</w:t>
      </w:r>
    </w:p>
    <w:p>
      <w:r>
        <w:t>Broken Phone (Repair Shop)</w:t>
        <w:br/>
        <w:t xml:space="preserve">  If my phone breaks, I first delete all my private chats, gallery images, and remove my Google account. I also log out of Instagram and Snapchat. Then I give it for repair. I don’t feel safe otherwise.</w:t>
      </w:r>
    </w:p>
    <w:p>
      <w:r>
        <w:t>Sharing Phone with Family</w:t>
        <w:br/>
        <w:t xml:space="preserve">  I don’t usually give my phone, but if I have to, I clear my notifications, close apps, and hand it only for a few minutes. I don’t want family to read anything personal.</w:t>
      </w:r>
    </w:p>
    <w:p>
      <w:r>
        <w:t>Installing a New App</w:t>
        <w:br/>
        <w:t xml:space="preserve">  I check Play Store ratings and reviews. If it asks for weird permissions (like access to SMS or camera for a game), I cancel the installation. I’ve learned that from experience.</w:t>
      </w:r>
    </w:p>
    <w:p>
      <w:r>
        <w:t>Helping an Elderly Relative</w:t>
        <w:br/>
        <w:t xml:space="preserve">  I helped my grandmother download a pension app. I installed it and showed her only what was necessary. I didn’t explain permissions — she wouldn’t understand, and it would confuse her.</w:t>
      </w:r>
    </w:p>
    <w:p>
      <w:r>
        <w:t>Using a Borrowed Phone</w:t>
        <w:br/>
        <w:t xml:space="preserve">  If a notification or image pops up while I’m using someone else’s phone, I just lock the screen immediately. I won’t mention it. Everyone deserves privacy.</w:t>
      </w:r>
    </w:p>
    <w:p>
      <w:r>
        <w:t>Giving Away a Phone</w:t>
        <w:br/>
        <w:t xml:space="preserve">  Before giving away a phone, I format it twice. I also log out of my Gmail, clear downloads, and remove any memory card or SIM. Only then I hand it over.</w:t>
      </w:r>
    </w:p>
    <w:p>
      <w:r>
        <w:t>Cloud Backup Surprise</w:t>
        <w:br/>
        <w:t xml:space="preserve">  Yes, once I deleted a private photo from the phone but it was still on Google Photos. Now I’ve turned off auto-sync and check the trash too.</w:t>
      </w:r>
    </w:p>
    <w:p>
      <w:r>
        <w:t>Using Free Public WiFi</w:t>
        <w:br/>
        <w:t xml:space="preserve">  I use free WiFi to watch YouTube sometimes, but I avoid logging into banking or Gmail. I know it can be risky. If needed, I turn on VPN.</w:t>
      </w:r>
    </w:p>
    <w:p>
      <w:r>
        <w:t>Receiving a Lottery Call</w:t>
        <w:br/>
        <w:t xml:space="preserve">  I got a call like that once. They said I won ₹1 lakh. I told them “wrong number” and blocked it immediately. Too many scams these days.</w:t>
      </w:r>
    </w:p>
    <w:p>
      <w:r>
        <w:t>Emergency Bank Transfer Request</w:t>
        <w:br/>
        <w:t xml:space="preserve">  If it’s from a real friend, I confirm with a phone call first. Then I use UPI to send. If anything feels off, I don’t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